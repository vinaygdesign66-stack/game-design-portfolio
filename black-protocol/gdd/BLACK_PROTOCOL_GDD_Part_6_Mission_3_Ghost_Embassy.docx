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Mission 3 – Ghost Embassy (Updated GDD)</w:t>
      </w:r>
    </w:p>
    <w:p>
      <w:pPr>
        <w:pStyle w:val="Heading2"/>
      </w:pPr>
      <w:r>
        <w:t>AAA Mission Design Document</w:t>
      </w:r>
    </w:p>
    <w:p>
      <w:pPr>
        <w:pStyle w:val="Heading2"/>
      </w:pPr>
      <w:r>
        <w:t>Mission Overview</w:t>
      </w:r>
    </w:p>
    <w:p>
      <w:r>
        <w:t>Mission 3 is an undercover investigation mission set during an international diplomatic summit in London. Shadow Six operates in formal suits instead of tactical gear. The mission combines espionage, investigation, stealth, close-quarters combat, and narrative mystery before leading into Mission 4.</w:t>
      </w:r>
    </w:p>
    <w:p>
      <w:pPr>
        <w:pStyle w:val="Heading2"/>
      </w:pPr>
      <w:r>
        <w:t>Playable Teams</w:t>
      </w:r>
    </w:p>
    <w:p>
      <w:r>
        <w:t>Team Alpha: Alex Kane, Sofia, Liam (inside the embassy)</w:t>
        <w:br/>
        <w:t>Team Bravo: Ryan, Marcus, Ethan (outside the embassy)</w:t>
      </w:r>
    </w:p>
    <w:p>
      <w:pPr>
        <w:pStyle w:val="Heading2"/>
      </w:pPr>
      <w:r>
        <w:t>ACT 1 – The Ghost Inside the Embassy</w:t>
      </w:r>
    </w:p>
    <w:p>
      <w:pPr>
        <w:pStyle w:val="Heading3"/>
      </w:pPr>
      <w:r>
        <w:t>Opening Scene – The Informant</w:t>
      </w:r>
    </w:p>
    <w:p>
      <w:r>
        <w:t>At 9:00 AM Alex receives an untraceable phone call. A calm voice tells him: 'If you want to understand Kuro... come alone. Black Lantern Bar. 9:00 PM.'</w:t>
      </w:r>
    </w:p>
    <w:p>
      <w:r>
        <w:t>That night Alex arrives in a black suit while Sofia watches from outside. An elderly informant known as Mr. Gray waits in a corner. He slides a worn black chess piece across the table and reveals he once worked for Kuro.</w:t>
      </w:r>
    </w:p>
    <w:p>
      <w:r>
        <w:t>Mr. Gray explains that Kuro never acts out of anger, never wastes lives without purpose, and always plants clues so his enemies follow the path he has already chosen. He warns Alex that Kuro values control over violence and that every crime scene is part of a larger plan.</w:t>
      </w:r>
    </w:p>
    <w:p>
      <w:r>
        <w:t>Before revealing more, the bartender serves coffee. Mr. Gray drinks, collapses, and dies from poison. The bartender vanishes into the crowd. Beside the body is a note reading: 'Checkmate is earned... not given. – Kuro.'</w:t>
      </w:r>
    </w:p>
    <w:p>
      <w:r>
        <w:t>The bar is locked down. Alex performs the first investigation of the mission by examining the poisoned cup, fingerprints, CCTV blind spots, footprints, and escape routes. The Detective Board is updated.</w:t>
      </w:r>
    </w:p>
    <w:p>
      <w:pPr>
        <w:pStyle w:val="Heading3"/>
      </w:pPr>
      <w:r>
        <w:t>Embassy Arrival</w:t>
      </w:r>
    </w:p>
    <w:p>
      <w:r>
        <w:t>The investigation leads Shadow Six to the Global Diplomatic Summit. Team Alpha enters the embassy while Team Bravo monitors suspects outside.</w:t>
      </w:r>
    </w:p>
    <w:p>
      <w:pPr>
        <w:pStyle w:val="Heading3"/>
      </w:pPr>
      <w:r>
        <w:t>Objectives</w:t>
      </w:r>
    </w:p>
    <w:p>
      <w:r>
        <w:t>- Blend in with diplomats</w:t>
        <w:br/>
        <w:t>- Protect the Prime Minister</w:t>
        <w:br/>
        <w:t>- Identify suspicious guests</w:t>
        <w:br/>
        <w:t>- Collect evidence without exposing Shadow Six</w:t>
      </w:r>
    </w:p>
    <w:p>
      <w:pPr>
        <w:pStyle w:val="Heading3"/>
      </w:pPr>
      <w:r>
        <w:t>Evidence Collection</w:t>
      </w:r>
    </w:p>
    <w:p>
      <w:r>
        <w:t>Players investigate fake passports, embassy ID cards, hidden microphones, blood traces, poisoned wine glasses, encrypted phones, CCTV blind spots, fingerprints, secret documents, and hidden meeting rooms. Every clue expands the Detective Board.</w:t>
      </w:r>
    </w:p>
    <w:p>
      <w:pPr>
        <w:pStyle w:val="Heading3"/>
      </w:pPr>
      <w:r>
        <w:t>First Murder</w:t>
      </w:r>
    </w:p>
    <w:p>
      <w:r>
        <w:t>A diplomat is discovered murdered with a precise knife wound. Alex reconstructs the scene using blood patterns, blade angle, footprints, and surveillance footage.</w:t>
      </w:r>
    </w:p>
    <w:p>
      <w:pPr>
        <w:pStyle w:val="Heading3"/>
      </w:pPr>
      <w:r>
        <w:t>Mid-Boss</w:t>
      </w:r>
    </w:p>
    <w:p>
      <w:r>
        <w:t>An elite assassin armed with dual combat knives ambushes Alex. After a fast close-quarters duel the assassin escapes, leaving behind another black chess piece.</w:t>
      </w:r>
    </w:p>
    <w:p>
      <w:pPr>
        <w:pStyle w:val="Heading3"/>
      </w:pPr>
      <w:r>
        <w:t>Act 1 Ending</w:t>
      </w:r>
    </w:p>
    <w:p>
      <w:r>
        <w:t>The embassy suddenly loses power. Emergency red lights activate and the building enters lockdown.</w:t>
      </w:r>
    </w:p>
    <w:p>
      <w:pPr>
        <w:pStyle w:val="Heading2"/>
      </w:pPr>
      <w:r>
        <w:t>ACT 2 – The Red Night</w:t>
      </w:r>
    </w:p>
    <w:p>
      <w:pPr>
        <w:pStyle w:val="Heading3"/>
      </w:pPr>
      <w:r>
        <w:t>Mission Goals</w:t>
      </w:r>
    </w:p>
    <w:p>
      <w:r>
        <w:t>Locate the assassin, protect world leaders, uncover Kuro's true objective, and escape alive.</w:t>
      </w:r>
    </w:p>
    <w:p>
      <w:pPr>
        <w:pStyle w:val="Heading3"/>
      </w:pPr>
      <w:r>
        <w:t>Combat Design</w:t>
      </w:r>
    </w:p>
    <w:p>
      <w:r>
        <w:t>Combat focuses on knives, karambits, hidden blades, tomahawks, and katanas. Firearms are unavailable except during scripted emergencies.</w:t>
      </w:r>
    </w:p>
    <w:p>
      <w:pPr>
        <w:pStyle w:val="Heading3"/>
      </w:pPr>
      <w:r>
        <w:t>Enemy Design</w:t>
      </w:r>
    </w:p>
    <w:p>
      <w:r>
        <w:t>Elite assassins are disguised as diplomats, chefs, security officers, and embassy staff. Investigation is required to identify threats before combat.</w:t>
      </w:r>
    </w:p>
    <w:p>
      <w:pPr>
        <w:pStyle w:val="Heading3"/>
      </w:pPr>
      <w:r>
        <w:t>Investigation During Combat</w:t>
      </w:r>
    </w:p>
    <w:p>
      <w:r>
        <w:t>Players examine fresh blood, sword cuts, security logs, thermal camera recordings, broken glass, and hidden passages while the Detective Board updates in real time.</w:t>
      </w:r>
    </w:p>
    <w:p>
      <w:pPr>
        <w:pStyle w:val="Heading3"/>
      </w:pPr>
      <w:r>
        <w:t>Final Katana Duel</w:t>
      </w:r>
    </w:p>
    <w:p>
      <w:r>
        <w:t>Alex reaches the rooftop under rain and emergency lighting. Kuro has escaped, leaving his elite swordsman behind. A three-phase katana versus combat knife duel concludes the combat section.</w:t>
      </w:r>
    </w:p>
    <w:p>
      <w:pPr>
        <w:pStyle w:val="Heading3"/>
      </w:pPr>
      <w:r>
        <w:t>Liam's Sacrifice</w:t>
      </w:r>
    </w:p>
    <w:p>
      <w:r>
        <w:t>Explosives destroy part of the rooftop. Liam pushes Alex away from the blast and sacrifices himself while Kuro escapes.</w:t>
      </w:r>
    </w:p>
    <w:p>
      <w:pPr>
        <w:pStyle w:val="Heading2"/>
      </w:pPr>
      <w:r>
        <w:t>Ending</w:t>
      </w:r>
    </w:p>
    <w:p>
      <w:r>
        <w:t>Alex recovers a diplomatic passport and fingerprints belonging to an embassy employee who officially died weeks earlier. Alex realizes Kuro infiltrated the system long before the summit. The evidence leads directly to Mission 4 – Silent Prison.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