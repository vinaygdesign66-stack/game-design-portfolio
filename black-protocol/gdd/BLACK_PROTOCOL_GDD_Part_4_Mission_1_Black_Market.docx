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BLACK PROTOCOL</w:t>
      </w:r>
    </w:p>
    <w:p>
      <w:pPr>
        <w:pStyle w:val="Heading2"/>
      </w:pPr>
      <w:r>
        <w:t>Game Design Document (GDD) - Part 4</w:t>
      </w:r>
    </w:p>
    <w:p>
      <w:pPr>
        <w:pStyle w:val="Heading2"/>
      </w:pPr>
      <w:r>
        <w:t>Mission 1 - Black Market</w:t>
      </w:r>
    </w:p>
    <w:p>
      <w:pPr>
        <w:pStyle w:val="Heading2"/>
      </w:pPr>
      <w:r>
        <w:t>Mission Overview</w:t>
      </w:r>
    </w:p>
    <w:p>
      <w:r>
        <w:t>Mission 1 introduces the player to investigation-driven gameplay. Shadow Six intercepts an illegal convoy after intelligence reports that Kuro is transporting a dangerous shipment. The apparent objective is to seize Truck Three, but the real objective is hidden beneath Kuro's deception.</w:t>
      </w:r>
    </w:p>
    <w:p>
      <w:pPr>
        <w:pStyle w:val="Heading2"/>
      </w:pPr>
      <w:r>
        <w:t>Narrative Purpose</w:t>
      </w:r>
    </w:p>
    <w:p>
      <w:r>
        <w:t>Teach core gameplay systems, establish Kuro as a strategist, introduce the Detective Board, and end with the revelation that the player has been manipulated.</w:t>
      </w:r>
    </w:p>
    <w:p>
      <w:pPr>
        <w:pStyle w:val="Heading2"/>
      </w:pPr>
      <w:r>
        <w:t>Opening Cinematic</w:t>
      </w:r>
    </w:p>
    <w:p>
      <w:r>
        <w:t>A cinematic shows Kuro moving a black chess piece while a convoy leaves an abandoned warehouse. Commander Eva briefs Shadow Six. Alex questions why Truck Three is receiving too much attention, foreshadowing the trap.</w:t>
      </w:r>
    </w:p>
    <w:p>
      <w:pPr>
        <w:pStyle w:val="Heading2"/>
      </w:pPr>
      <w:r>
        <w:t>Mission Objectives</w:t>
      </w:r>
    </w:p>
    <w:p>
      <w:r>
        <w:t>Primary: Reach the warehouse, investigate the convoy, identify the real shipment, stop escaping vehicles. Secondary: Rescue civilians, recover digital evidence, secure chemical samples.</w:t>
      </w:r>
    </w:p>
    <w:p>
      <w:pPr>
        <w:pStyle w:val="Heading2"/>
      </w:pPr>
      <w:r>
        <w:t>Level Flow</w:t>
      </w:r>
    </w:p>
    <w:p>
      <w:r>
        <w:t>1. Highway approach.</w:t>
        <w:br/>
        <w:t>2. Warehouse infiltration.</w:t>
        <w:br/>
        <w:t>3. Initial firefight.</w:t>
        <w:br/>
        <w:t>4. Investigation mode.</w:t>
        <w:br/>
        <w:t>5. Detective Board.</w:t>
        <w:br/>
        <w:t>6. Convoy pursuit.</w:t>
        <w:br/>
        <w:t>7. City riot.</w:t>
        <w:br/>
        <w:t>8. Mission ending cinematic.</w:t>
      </w:r>
    </w:p>
    <w:p>
      <w:pPr>
        <w:pStyle w:val="Heading2"/>
      </w:pPr>
      <w:r>
        <w:t>Gameplay Sequence</w:t>
      </w:r>
    </w:p>
    <w:p>
      <w:r>
        <w:t>The player begins in tactical movement, silently clearing guards or engaging directly. After combat, Investigation Mode activates. Evidence gathered determines Alex's deduction before the convoy escape begins.</w:t>
      </w:r>
    </w:p>
    <w:p>
      <w:pPr>
        <w:pStyle w:val="Heading2"/>
      </w:pPr>
      <w:r>
        <w:t>Evidence &amp; Clues</w:t>
      </w:r>
    </w:p>
    <w:p>
      <w:r>
        <w:t>Evidence includes footprints, tire tracks, shell casings, fingerprints, GPS tracker, CCTV recordings, chemical residue, damaged manifests, and a self-erasing mobile phone. Each clue is stored in the Evidence Database.</w:t>
      </w:r>
    </w:p>
    <w:p>
      <w:pPr>
        <w:pStyle w:val="Heading2"/>
      </w:pPr>
      <w:r>
        <w:t>Detective Board</w:t>
      </w:r>
    </w:p>
    <w:p>
      <w:r>
        <w:t>Players connect GPS data, loading times, chemical residue, and truck positions. The contradiction reveals that Truck Three was loaded after leaving the warehouse, proving it is a decoy.</w:t>
      </w:r>
    </w:p>
    <w:p>
      <w:pPr>
        <w:pStyle w:val="Heading2"/>
      </w:pPr>
      <w:r>
        <w:t>Enemy Design</w:t>
      </w:r>
    </w:p>
    <w:p>
      <w:r>
        <w:t>Standard mercenaries patrol the warehouse. Snipers protect rooftops. Heavy gunners defend exits. Enemy AI coordinates through radio communication and attempts to destroy evidence if alerted.</w:t>
      </w:r>
    </w:p>
    <w:p>
      <w:pPr>
        <w:pStyle w:val="Heading2"/>
      </w:pPr>
      <w:r>
        <w:t>Vehicle Chase</w:t>
      </w:r>
    </w:p>
    <w:p>
      <w:r>
        <w:t>Truck Six escapes. Players pursue across highways while avoiding civilian traffic. Enemy motorcycles, SUVs, and helicopters attempt to block the convoy.</w:t>
      </w:r>
    </w:p>
    <w:p>
      <w:pPr>
        <w:pStyle w:val="Heading2"/>
      </w:pPr>
      <w:r>
        <w:t>Mission Climax</w:t>
      </w:r>
    </w:p>
    <w:p>
      <w:r>
        <w:t>Truck Three explodes, releasing a synthetic airborne drug. Panic spreads across the city while Truck Six disappears. Alex realizes Kuro wanted Shadow Six to intercept the wrong target.</w:t>
      </w:r>
    </w:p>
    <w:p>
      <w:pPr>
        <w:pStyle w:val="Heading2"/>
      </w:pPr>
      <w:r>
        <w:t>Ending Cinematic</w:t>
      </w:r>
    </w:p>
    <w:p>
      <w:r>
        <w:t>News broadcasts show riots worldwide. Kuro quietly moves another chess piece and says, 'Every detective needs a clue.' Alex studies the evidence board, understanding that the first battle has already been lost.</w:t>
      </w:r>
    </w:p>
    <w:p>
      <w:pPr>
        <w:pStyle w:val="Heading2"/>
      </w:pPr>
      <w:r>
        <w:t>Rewards</w:t>
      </w:r>
    </w:p>
    <w:p>
      <w:r>
        <w:t>Unlock: Detective Board, Suppressed Pistol, Crime Scene Investigation mechanics, Mission 2 access, Intelligence Database update.</w:t>
      </w:r>
    </w:p>
    <w:p>
      <w:pPr>
        <w:pStyle w:val="Heading2"/>
      </w:pPr>
      <w:r>
        <w:t>Design Notes</w:t>
      </w:r>
    </w:p>
    <w:p>
      <w:r>
        <w:t>Mission length: 60-75 minutes. Investigation should occupy roughly one-third of the mission. Combat escalates gradually, ending with a high-speed cinematic chase to establish the pacing used throughout the campaign.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