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BLACK PROTOCOL</w:t>
      </w:r>
    </w:p>
    <w:p>
      <w:pPr>
        <w:pStyle w:val="Heading2"/>
      </w:pPr>
      <w:r>
        <w:t>Playable Prologue GDD</w:t>
      </w:r>
    </w:p>
    <w:p>
      <w:pPr>
        <w:pStyle w:val="Heading2"/>
      </w:pPr>
      <w:r>
        <w:t>KURO: Rise of the Mastermind</w:t>
      </w:r>
    </w:p>
    <w:p>
      <w:r>
        <w:t>This prologue is an unlockable 20–30 minute playable chapter experienced entirely from Kuro's perspective. It takes place before Mission 1 and explains how he became the world's most dangerous criminal mastermind without changing the main six-mission campaign.</w:t>
      </w:r>
    </w:p>
    <w:p>
      <w:pPr>
        <w:pStyle w:val="Heading2"/>
      </w:pPr>
      <w:r>
        <w:t>Chapter 1 – Born Different</w:t>
      </w:r>
    </w:p>
    <w:p>
      <w:r>
        <w:t>Duration: 2 Minutes</w:t>
      </w:r>
    </w:p>
    <w:p>
      <w:r>
        <w:t>Kuro is born with one hand in a small coastal town. Other children mock him while his parents protect him. He quietly learns to observe rather than fight.</w:t>
      </w:r>
    </w:p>
    <w:p>
      <w:pPr>
        <w:pStyle w:val="Heading3"/>
      </w:pPr>
      <w:r>
        <w:t>Gameplay</w:t>
      </w:r>
    </w:p>
    <w:p>
      <w:r>
        <w:t>Cinematic introduction. Player gains basic camera control by looking around as young Kuro.</w:t>
      </w:r>
    </w:p>
    <w:p>
      <w:pPr>
        <w:pStyle w:val="Heading3"/>
      </w:pPr>
      <w:r>
        <w:t>Ending</w:t>
      </w:r>
    </w:p>
    <w:p>
      <w:r>
        <w:t>Kuro watches other children playing alone, establishing his isolation.</w:t>
      </w:r>
    </w:p>
    <w:p>
      <w:pPr>
        <w:pStyle w:val="Heading2"/>
      </w:pPr>
      <w:r>
        <w:t>Chapter 2 – Orphaned</w:t>
      </w:r>
    </w:p>
    <w:p>
      <w:r>
        <w:t>Duration: 3 Minutes</w:t>
      </w:r>
    </w:p>
    <w:p>
      <w:r>
        <w:t>A violent gang conflict erupts in the streets. Kuro's parents are killed while trying to protect him. His home is destroyed.</w:t>
      </w:r>
    </w:p>
    <w:p>
      <w:pPr>
        <w:pStyle w:val="Heading3"/>
      </w:pPr>
      <w:r>
        <w:t>Gameplay</w:t>
      </w:r>
    </w:p>
    <w:p>
      <w:r>
        <w:t>Player walks through burning streets searching for his parents while avoiding crossfire.</w:t>
      </w:r>
    </w:p>
    <w:p>
      <w:pPr>
        <w:pStyle w:val="Heading3"/>
      </w:pPr>
      <w:r>
        <w:t>Ending</w:t>
      </w:r>
    </w:p>
    <w:p>
      <w:r>
        <w:t>Kuro is left completely alone.</w:t>
      </w:r>
    </w:p>
    <w:p>
      <w:pPr>
        <w:pStyle w:val="Heading2"/>
      </w:pPr>
      <w:r>
        <w:t>Chapter 3 – Streets of Survival</w:t>
      </w:r>
    </w:p>
    <w:p>
      <w:r>
        <w:t>Duration: 4 Minutes</w:t>
      </w:r>
    </w:p>
    <w:p>
      <w:r>
        <w:t>Kuro survives by stealing food, hiding from police, and sleeping inside abandoned warehouses.</w:t>
      </w:r>
    </w:p>
    <w:p>
      <w:pPr>
        <w:pStyle w:val="Heading3"/>
      </w:pPr>
      <w:r>
        <w:t>Gameplay</w:t>
      </w:r>
    </w:p>
    <w:p>
      <w:r>
        <w:t>Movement, sprinting, climbing, stealth, pickpocketing, and escape tutorial.</w:t>
      </w:r>
    </w:p>
    <w:p>
      <w:pPr>
        <w:pStyle w:val="Heading3"/>
      </w:pPr>
      <w:r>
        <w:t>Ending</w:t>
      </w:r>
    </w:p>
    <w:p>
      <w:r>
        <w:t>Kuro realizes survival belongs to the smartest, not the strongest.</w:t>
      </w:r>
    </w:p>
    <w:p>
      <w:pPr>
        <w:pStyle w:val="Heading2"/>
      </w:pPr>
      <w:r>
        <w:t>Chapter 4 – Street Gang</w:t>
      </w:r>
    </w:p>
    <w:p>
      <w:r>
        <w:t>Duration: 4 Minutes</w:t>
      </w:r>
    </w:p>
    <w:p>
      <w:r>
        <w:t>A local gang recruits Kuro as a courier. He delivers illegal packages and learns smuggling routes.</w:t>
      </w:r>
    </w:p>
    <w:p>
      <w:pPr>
        <w:pStyle w:val="Heading3"/>
      </w:pPr>
      <w:r>
        <w:t>Gameplay</w:t>
      </w:r>
    </w:p>
    <w:p>
      <w:r>
        <w:t>Deliver contraband, avoid police, scout patrols, hide evidence.</w:t>
      </w:r>
    </w:p>
    <w:p>
      <w:pPr>
        <w:pStyle w:val="Heading3"/>
      </w:pPr>
      <w:r>
        <w:t>Ending</w:t>
      </w:r>
    </w:p>
    <w:p>
      <w:r>
        <w:t>Kuro understands how organized crime operates.</w:t>
      </w:r>
    </w:p>
    <w:p>
      <w:pPr>
        <w:pStyle w:val="Heading2"/>
      </w:pPr>
      <w:r>
        <w:t>Chapter 5 – Smuggler</w:t>
      </w:r>
    </w:p>
    <w:p>
      <w:r>
        <w:t>Duration: 4 Minutes</w:t>
      </w:r>
    </w:p>
    <w:p>
      <w:r>
        <w:t>Kuro becomes trusted within the gang and helps move weapons, drugs, and illegal cargo.</w:t>
      </w:r>
    </w:p>
    <w:p>
      <w:pPr>
        <w:pStyle w:val="Heading3"/>
      </w:pPr>
      <w:r>
        <w:t>Gameplay</w:t>
      </w:r>
    </w:p>
    <w:p>
      <w:r>
        <w:t>Drive trucks, bribe officials, transport cargo, use forged documents.</w:t>
      </w:r>
    </w:p>
    <w:p>
      <w:pPr>
        <w:pStyle w:val="Heading3"/>
      </w:pPr>
      <w:r>
        <w:t>Ending</w:t>
      </w:r>
    </w:p>
    <w:p>
      <w:r>
        <w:t>Kuro discovers that money controls power.</w:t>
      </w:r>
    </w:p>
    <w:p>
      <w:pPr>
        <w:pStyle w:val="Heading2"/>
      </w:pPr>
      <w:r>
        <w:t>Chapter 6 – Prison</w:t>
      </w:r>
    </w:p>
    <w:p>
      <w:r>
        <w:t>Duration: 3 Minutes</w:t>
      </w:r>
    </w:p>
    <w:p>
      <w:r>
        <w:t>Kuro is arrested and sent to a maximum-security prison.</w:t>
      </w:r>
    </w:p>
    <w:p>
      <w:pPr>
        <w:pStyle w:val="Heading3"/>
      </w:pPr>
      <w:r>
        <w:t>Gameplay</w:t>
      </w:r>
    </w:p>
    <w:p>
      <w:r>
        <w:t>Observe guards, collect tools, study routines, plan an escape.</w:t>
      </w:r>
    </w:p>
    <w:p>
      <w:pPr>
        <w:pStyle w:val="Heading3"/>
      </w:pPr>
      <w:r>
        <w:t>Ending</w:t>
      </w:r>
    </w:p>
    <w:p>
      <w:r>
        <w:t>Kuro patiently waits for the perfect opportunity.</w:t>
      </w:r>
    </w:p>
    <w:p>
      <w:pPr>
        <w:pStyle w:val="Heading2"/>
      </w:pPr>
      <w:r>
        <w:t>Chapter 7 – Prison Riot</w:t>
      </w:r>
    </w:p>
    <w:p>
      <w:r>
        <w:t>Duration: 4 Minutes</w:t>
      </w:r>
    </w:p>
    <w:p>
      <w:r>
        <w:t>A prison riot breaks out. Kuro executes his escape plan.</w:t>
      </w:r>
    </w:p>
    <w:p>
      <w:pPr>
        <w:pStyle w:val="Heading3"/>
      </w:pPr>
      <w:r>
        <w:t>Gameplay</w:t>
      </w:r>
    </w:p>
    <w:p>
      <w:r>
        <w:t>Stealth combat, environmental takedowns, escape through maintenance tunnels. Kuro kills two corrupt guards.</w:t>
      </w:r>
    </w:p>
    <w:p>
      <w:pPr>
        <w:pStyle w:val="Heading3"/>
      </w:pPr>
      <w:r>
        <w:t>Ending</w:t>
      </w:r>
    </w:p>
    <w:p>
      <w:r>
        <w:t>Kuro disappears without a trace.</w:t>
      </w:r>
    </w:p>
    <w:p>
      <w:pPr>
        <w:pStyle w:val="Heading2"/>
      </w:pPr>
      <w:r>
        <w:t>Chapter 8 – Building the Empire</w:t>
      </w:r>
    </w:p>
    <w:p>
      <w:r>
        <w:t>Duration: 4 Minutes</w:t>
      </w:r>
    </w:p>
    <w:p>
      <w:r>
        <w:t>Years pass. Kuro creates shipping companies, warehouses, shell corporations, and private security firms while secretly funding terrorists, hackers, cartels, corrupt officials, and former special forces.</w:t>
      </w:r>
    </w:p>
    <w:p>
      <w:pPr>
        <w:pStyle w:val="Heading3"/>
      </w:pPr>
      <w:r>
        <w:t>Gameplay</w:t>
      </w:r>
    </w:p>
    <w:p>
      <w:r>
        <w:t>Manage operations through cinematic gameplay and strategic expansion montages.</w:t>
      </w:r>
    </w:p>
    <w:p>
      <w:pPr>
        <w:pStyle w:val="Heading3"/>
      </w:pPr>
      <w:r>
        <w:t>Ending</w:t>
      </w:r>
    </w:p>
    <w:p>
      <w:r>
        <w:t>The hidden criminal empire is born.</w:t>
      </w:r>
    </w:p>
    <w:p>
      <w:pPr>
        <w:pStyle w:val="Heading2"/>
      </w:pPr>
      <w:r>
        <w:t>Chapter 9 – The Invisible King</w:t>
      </w:r>
    </w:p>
    <w:p>
      <w:r>
        <w:t>Duration: 2 Minutes</w:t>
      </w:r>
    </w:p>
    <w:p>
      <w:r>
        <w:t>A world map reveals Kuro's influence spreading across continents.</w:t>
      </w:r>
    </w:p>
    <w:p>
      <w:pPr>
        <w:pStyle w:val="Heading3"/>
      </w:pPr>
      <w:r>
        <w:t>Gameplay</w:t>
      </w:r>
    </w:p>
    <w:p>
      <w:r>
        <w:t>Cinematic sequence showing global networks connecting back to Kuro.</w:t>
      </w:r>
    </w:p>
    <w:p>
      <w:pPr>
        <w:pStyle w:val="Heading3"/>
      </w:pPr>
      <w:r>
        <w:t>Ending</w:t>
      </w:r>
    </w:p>
    <w:p>
      <w:r>
        <w:t>Kuro controls crime without becoming its public face.</w:t>
      </w:r>
    </w:p>
    <w:p>
      <w:pPr>
        <w:pStyle w:val="Heading2"/>
      </w:pPr>
      <w:r>
        <w:t>Chapter 10 – The First Move</w:t>
      </w:r>
    </w:p>
    <w:p>
      <w:r>
        <w:t>Duration: 3 Minutes</w:t>
      </w:r>
    </w:p>
    <w:p>
      <w:r>
        <w:t>Kuro prepares the Black Market operation. Eight truck routes are displayed on a planning board. He intentionally marks Truck Three as the sacrifice.</w:t>
      </w:r>
    </w:p>
    <w:p>
      <w:pPr>
        <w:pStyle w:val="Heading3"/>
      </w:pPr>
      <w:r>
        <w:t>Gameplay</w:t>
      </w:r>
    </w:p>
    <w:p>
      <w:r>
        <w:t>Cinematic planning sequence ending at a chessboard.</w:t>
      </w:r>
    </w:p>
    <w:p>
      <w:pPr>
        <w:pStyle w:val="Heading3"/>
      </w:pPr>
      <w:r>
        <w:t>Ending</w:t>
      </w:r>
    </w:p>
    <w:p>
      <w:r>
        <w:t>Kuro places a black king on the board and says, "Chaos is the world's most profitable business." The screen cuts to BLACK PROTOCOL, transitioning directly into Mission 1 – Black Market from Alex Kane's perspective.</w:t>
      </w:r>
    </w:p>
    <w:p>
      <w:pPr>
        <w:pStyle w:val="Heading2"/>
      </w:pPr>
      <w:r>
        <w:t>Purpose in the Main Campaign</w:t>
      </w:r>
    </w:p>
    <w:p>
      <w:r>
        <w:t>This prologue builds empathy for the villain, teaches core gameplay mechanics, establishes Kuro's philosophy, and seamlessly transitions into Mission 1 without altering the existing campaign structure.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