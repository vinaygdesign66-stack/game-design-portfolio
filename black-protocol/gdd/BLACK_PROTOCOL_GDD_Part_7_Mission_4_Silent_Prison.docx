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PROTOCOL</w:t>
      </w:r>
    </w:p>
    <w:p>
      <w:pPr>
        <w:pStyle w:val="Heading2"/>
      </w:pPr>
      <w:r>
        <w:t>Game Design Document (GDD) - Part 7</w:t>
      </w:r>
    </w:p>
    <w:p>
      <w:pPr>
        <w:pStyle w:val="Heading2"/>
      </w:pPr>
      <w:r>
        <w:t>Mission 4 - Silent Prison</w:t>
      </w:r>
    </w:p>
    <w:p>
      <w:pPr>
        <w:pStyle w:val="Heading2"/>
      </w:pPr>
      <w:r>
        <w:t>Mission Overview</w:t>
      </w:r>
    </w:p>
    <w:p>
      <w:r>
        <w:t>After tracing the source of the embassy conspiracy, Shadow Six infiltrates a secret mountain prison hidden beneath a frozen fortress. What appears to be a rescue mission is actually Kuro's most carefully prepared trap. The mission combines stealth, investigation, survival, and escape.</w:t>
      </w:r>
    </w:p>
    <w:p>
      <w:pPr>
        <w:pStyle w:val="Heading2"/>
      </w:pPr>
      <w:r>
        <w:t>Narrative Purpose</w:t>
      </w:r>
    </w:p>
    <w:p>
      <w:r>
        <w:t>Break the team's confidence, reveal Kuro's psychological warfare, eliminate Ryan, and transform Alex from a reactive soldier into a strategist who questions every clue.</w:t>
      </w:r>
    </w:p>
    <w:p>
      <w:pPr>
        <w:pStyle w:val="Heading2"/>
      </w:pPr>
      <w:r>
        <w:t>Opening Cinematic</w:t>
      </w:r>
    </w:p>
    <w:p>
      <w:r>
        <w:t>A distress signal leads Shadow Six to the prison. Snowstorms reduce visibility while satellite feeds reveal almost nothing about the facility. Alex senses the operation is unusually straightforward, but the team proceeds to rescue the captives.</w:t>
      </w:r>
    </w:p>
    <w:p>
      <w:pPr>
        <w:pStyle w:val="Heading2"/>
      </w:pPr>
      <w:r>
        <w:t>Mission Objectives</w:t>
      </w:r>
    </w:p>
    <w:p>
      <w:r>
        <w:t>Primary: Infiltrate Silent Prison, rescue prisoners, investigate illegal laboratories, escape the facility. Secondary: Recover prison records, collect experimental drug samples, secure surveillance archives, identify the mole connected to the embassy operation.</w:t>
      </w:r>
    </w:p>
    <w:p>
      <w:pPr>
        <w:pStyle w:val="Heading2"/>
      </w:pPr>
      <w:r>
        <w:t>Level Flow</w:t>
      </w:r>
    </w:p>
    <w:p>
      <w:r>
        <w:t>1. Mountain approach. 2. Exterior stealth. 3. Prison infiltration. 4. Laboratory investigation. 5. Prisoner rescue. 6. Boss encounter. 7. Team capture. 8. Torture chamber. 9. Escape sequence. 10. Avalanche evacuation.</w:t>
      </w:r>
    </w:p>
    <w:p>
      <w:pPr>
        <w:pStyle w:val="Heading2"/>
      </w:pPr>
      <w:r>
        <w:t>Gameplay</w:t>
      </w:r>
    </w:p>
    <w:p>
      <w:r>
        <w:t>Players alternate between stealth and combat while navigating cell blocks, laboratories and security sectors. Environmental hazards include collapsing walkways, automated turrets, gas-filled corridors and frozen tunnels.</w:t>
      </w:r>
    </w:p>
    <w:p>
      <w:pPr>
        <w:pStyle w:val="Heading2"/>
      </w:pPr>
      <w:r>
        <w:t>Evidence &amp; Clues</w:t>
      </w:r>
    </w:p>
    <w:p>
      <w:r>
        <w:t>Security logs, DNA reports, prisoner files, surveillance recordings, laboratory notes, drug formulas, access cards, execution schedules, financial records and encrypted communications.</w:t>
      </w:r>
    </w:p>
    <w:p>
      <w:pPr>
        <w:pStyle w:val="Heading2"/>
      </w:pPr>
      <w:r>
        <w:t>Detective Board</w:t>
      </w:r>
    </w:p>
    <w:p>
      <w:r>
        <w:t>Evidence suggests every clue is unusually easy to obtain. Alex begins to suspect Kuro wants Shadow Six to discover specific information rather than hide it. This realization becomes the turning point of the campaign.</w:t>
      </w:r>
    </w:p>
    <w:p>
      <w:pPr>
        <w:pStyle w:val="Heading2"/>
      </w:pPr>
      <w:r>
        <w:t>Enemy Placement</w:t>
      </w:r>
    </w:p>
    <w:p>
      <w:r>
        <w:t>Mercenary patrols guard prison corridors. Heavy units defend laboratories. Drone operators monitor open courtyards. Attack dogs patrol cell blocks. Elite guards protect the central command wing.</w:t>
      </w:r>
    </w:p>
    <w:p>
      <w:pPr>
        <w:pStyle w:val="Heading2"/>
      </w:pPr>
      <w:r>
        <w:t>Boss Encounter</w:t>
      </w:r>
    </w:p>
    <w:p>
      <w:r>
        <w:t>The Prison Warden uses an electrified war hammer, security drones and automated prison defenses. Players disable power systems before defeating him in multiple combat phases.</w:t>
      </w:r>
    </w:p>
    <w:p>
      <w:pPr>
        <w:pStyle w:val="Heading2"/>
      </w:pPr>
      <w:r>
        <w:t>Major Story Event</w:t>
      </w:r>
    </w:p>
    <w:p>
      <w:r>
        <w:t>Immediately after the boss fight, the team is overwhelmed by knockout gas and captured. Kuro calmly questions Alex before executing Ryan with a single strike of his katana, proving every step of the mission was anticipated.</w:t>
      </w:r>
    </w:p>
    <w:p>
      <w:pPr>
        <w:pStyle w:val="Heading2"/>
      </w:pPr>
      <w:r>
        <w:t>Escape Sequence</w:t>
      </w:r>
    </w:p>
    <w:p>
      <w:r>
        <w:t>Alex escapes using a concealed boot knife, frees the surviving team members, restores power to release prisoners, destroys laboratory equipment and fights through collapsing tunnels while an avalanche consumes the prison.</w:t>
      </w:r>
    </w:p>
    <w:p>
      <w:pPr>
        <w:pStyle w:val="Heading2"/>
      </w:pPr>
      <w:r>
        <w:t>Ending Cinematic</w:t>
      </w:r>
    </w:p>
    <w:p>
      <w:r>
        <w:t>Watching the prison collapse, Alex studies the recovered evidence and realizes the facility itself was never the objective. Kuro wanted Shadow Six to destroy evidence connected to a much larger operation. Far away, Kuro smiles and says, 'Now the real game begins.'</w:t>
      </w:r>
    </w:p>
    <w:p>
      <w:pPr>
        <w:pStyle w:val="Heading2"/>
      </w:pPr>
      <w:r>
        <w:t>Rewards</w:t>
      </w:r>
    </w:p>
    <w:p>
      <w:r>
        <w:t>Unlock Tactical Shotgun, Thermal Vision Upgrade, Advanced Evidence Scanner, Mission 5 access and expanded Intelligence Database.</w:t>
      </w:r>
    </w:p>
    <w:p>
      <w:pPr>
        <w:pStyle w:val="Heading2"/>
      </w:pPr>
      <w:r>
        <w:t>Design Notes</w:t>
      </w:r>
    </w:p>
    <w:p>
      <w:r>
        <w:t>Estimated mission length: 80–90 minutes. This chapter is designed as the emotional midpoint of the campaign, shifting the narrative from investigation to psychological conflict while preparing the player for the final 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