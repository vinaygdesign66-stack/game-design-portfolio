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10</w:t>
      </w:r>
    </w:p>
    <w:p>
      <w:pPr>
        <w:pStyle w:val="Heading2"/>
      </w:pPr>
      <w:r>
        <w:t>Level Design, Technical Design, Production &amp; Appendix</w:t>
      </w:r>
    </w:p>
    <w:p>
      <w:pPr>
        <w:pStyle w:val="Heading2"/>
      </w:pPr>
      <w:r>
        <w:t>1. Level Design Philosophy</w:t>
      </w:r>
    </w:p>
    <w:p>
      <w:r>
        <w:t>Every level combines three pillars: Investigation, Tactical Combat, and Cinematic Storytelling. Levels begin with exploration and evidence gathering before escalating into stealth, combat, and scripted set pieces. Each mission has a distinct visual identity and gameplay rhythm.</w:t>
      </w:r>
    </w:p>
    <w:p>
      <w:pPr>
        <w:pStyle w:val="Heading2"/>
      </w:pPr>
      <w:r>
        <w:t>2. Environment Design</w:t>
      </w:r>
    </w:p>
    <w:p>
      <w:r>
        <w:t>Locations are designed to support multiple approaches, including stealth routes, elevated sniper positions, alternate entrances, destructible cover, environmental hazards, and investigation zones. Environmental storytelling reinforces the narrative through props, documents, lighting, and sound.</w:t>
      </w:r>
    </w:p>
    <w:p>
      <w:pPr>
        <w:pStyle w:val="Heading2"/>
      </w:pPr>
      <w:r>
        <w:t>3. AI Design</w:t>
      </w:r>
    </w:p>
    <w:p>
      <w:r>
        <w:t>Enemy AI uses layered behavior states: Patrol, Suspicious, Investigating, Alerted, Combat, Search, Retreat, and Reinforcement. Boss AI features unique attack patterns, environmental interaction, and adaptive tactics.</w:t>
      </w:r>
    </w:p>
    <w:p>
      <w:pPr>
        <w:pStyle w:val="Heading2"/>
      </w:pPr>
      <w:r>
        <w:t>4. Difficulty Progression</w:t>
      </w:r>
    </w:p>
    <w:p>
      <w:r>
        <w:t>Difficulty increases by introducing more complex investigations, smarter enemies, coordinated attacks, environmental hazards, and multi-stage boss encounters instead of simply increasing enemy health.</w:t>
      </w:r>
    </w:p>
    <w:p>
      <w:pPr>
        <w:pStyle w:val="Heading2"/>
      </w:pPr>
      <w:r>
        <w:t>5. Progression &amp; Rewards</w:t>
      </w:r>
    </w:p>
    <w:p>
      <w:r>
        <w:t>Players unlock new weapons, gadgets, investigation tools, and cosmetic rewards through campaign progression. New Game+ unlocks after completing the story.</w:t>
      </w:r>
    </w:p>
    <w:p>
      <w:pPr>
        <w:pStyle w:val="Heading2"/>
      </w:pPr>
      <w:r>
        <w:t>6. User Interface Flow</w:t>
      </w:r>
    </w:p>
    <w:p>
      <w:r>
        <w:t>Main Menu → Campaign → Mission Briefing → Gameplay HUD → Investigation Mode → Detective Board → Pause Menu → Mission Complete → Debrief → Next Mission.</w:t>
      </w:r>
    </w:p>
    <w:p>
      <w:pPr>
        <w:pStyle w:val="Heading2"/>
      </w:pPr>
      <w:r>
        <w:t>7. Audio Direction</w:t>
      </w:r>
    </w:p>
    <w:p>
      <w:r>
        <w:t>Music shifts dynamically between investigation, stealth, combat, and cinematic moments. Environmental audio supports immersion with realistic city ambience, weather effects, machinery, and radio communications.</w:t>
      </w:r>
    </w:p>
    <w:p>
      <w:pPr>
        <w:pStyle w:val="Heading2"/>
      </w:pPr>
      <w:r>
        <w:t>8. Visual Style</w:t>
      </w:r>
    </w:p>
    <w:p>
      <w:r>
        <w:t>Stylized cinematic realism with dramatic lighting, volumetric fog, high-contrast color palettes, realistic tactical equipment, and expressive facial animation.</w:t>
      </w:r>
    </w:p>
    <w:p>
      <w:pPr>
        <w:pStyle w:val="Heading2"/>
      </w:pPr>
      <w:r>
        <w:t>9. Performance Targets</w:t>
      </w:r>
    </w:p>
    <w:p>
      <w:r>
        <w:t>Target platforms: PC, PlayStation 5, Xbox Series X|S. Performance target: 4K at 60 FPS with scalable graphics settings for PC.</w:t>
      </w:r>
    </w:p>
    <w:p>
      <w:pPr>
        <w:pStyle w:val="Heading2"/>
      </w:pPr>
      <w:r>
        <w:t>10. Accessibility</w:t>
      </w:r>
    </w:p>
    <w:p>
      <w:r>
        <w:t>Subtitles, colorblind modes, controller remapping, aim assistance, scalable difficulty, investigation hints, and adjustable UI size.</w:t>
      </w:r>
    </w:p>
    <w:p>
      <w:pPr>
        <w:pStyle w:val="Heading2"/>
      </w:pPr>
      <w:r>
        <w:t>11. Production Roadmap</w:t>
      </w:r>
    </w:p>
    <w:p>
      <w:r>
        <w:t>Pre-production: Concept, GDD, concept art.</w:t>
        <w:br/>
        <w:t>Vertical Slice: Mission 1 prototype.</w:t>
        <w:br/>
        <w:t>Production: Remaining missions, gameplay systems, cinematics.</w:t>
        <w:br/>
        <w:t>Polish: Optimization, bug fixing, balancing, QA.</w:t>
        <w:br/>
        <w:t>Release: Marketing assets and launch.</w:t>
      </w:r>
    </w:p>
    <w:p>
      <w:pPr>
        <w:pStyle w:val="Heading2"/>
      </w:pPr>
      <w:r>
        <w:t>12. Portfolio Deliverables</w:t>
      </w:r>
    </w:p>
    <w:p>
      <w:r>
        <w:t>Complete GDD, Gameplay Systems, Mission Design, Character Profiles, Weapon Design, Enemy Design, Level Concepts, UI Mockups, Storyboards, Concept Art, 90-second Reveal Trailer, GitHub Portfolio.</w:t>
      </w:r>
    </w:p>
    <w:p>
      <w:pPr>
        <w:pStyle w:val="Heading2"/>
      </w:pPr>
      <w:r>
        <w:t>13. Risks &amp; Mitigation</w:t>
      </w:r>
    </w:p>
    <w:p>
      <w:r>
        <w:t>Scope is controlled through six handcrafted missions. Investigation systems are introduced gradually to avoid overwhelming players. Cinematic sequences are balanced with gameplay to maintain pacing.</w:t>
      </w:r>
    </w:p>
    <w:p>
      <w:pPr>
        <w:pStyle w:val="Heading2"/>
      </w:pPr>
      <w:r>
        <w:t>14. Credits</w:t>
      </w:r>
    </w:p>
    <w:p>
      <w:r>
        <w:t>Game Concept, Story, Narrative Design, Gameplay Design, Mission Design, Level Design, World Building, and GDD by Vinay Kumar.</w:t>
      </w:r>
    </w:p>
    <w:p>
      <w:pPr>
        <w:pStyle w:val="Heading2"/>
      </w:pPr>
      <w:r>
        <w:t>15. Appendix</w:t>
      </w:r>
    </w:p>
    <w:p>
      <w:r>
        <w:t>Glossary of gameplay systems, mission terminology, references, future expansion ideas, sequel hook (BLACK PROTOCOL: OMEGA), and document revision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