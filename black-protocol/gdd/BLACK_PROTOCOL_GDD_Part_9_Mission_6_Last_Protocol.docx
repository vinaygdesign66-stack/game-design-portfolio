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PROTOCOL</w:t>
      </w:r>
    </w:p>
    <w:p>
      <w:pPr>
        <w:pStyle w:val="Heading2"/>
      </w:pPr>
      <w:r>
        <w:t>Game Design Document (GDD) - Part 9</w:t>
      </w:r>
    </w:p>
    <w:p>
      <w:pPr>
        <w:pStyle w:val="Heading2"/>
      </w:pPr>
      <w:r>
        <w:t>Mission 6 - Last Protocol</w:t>
      </w:r>
    </w:p>
    <w:p>
      <w:pPr>
        <w:pStyle w:val="Heading2"/>
      </w:pPr>
      <w:r>
        <w:t>Mission Overview</w:t>
      </w:r>
    </w:p>
    <w:p>
      <w:r>
        <w:t>Mission 6 is the final chapter of BLACK PROTOCOL. Shadow Six travels to Geneva after discovering that the nuclear crisis was only a diversion. Multiple coordinated attacks erupt across the city while Alex races to uncover Kuro's true objective before the Global Peace Summit is destroyed.</w:t>
      </w:r>
    </w:p>
    <w:p>
      <w:pPr>
        <w:pStyle w:val="Heading2"/>
      </w:pPr>
      <w:r>
        <w:t>Narrative Purpose</w:t>
      </w:r>
    </w:p>
    <w:p>
      <w:r>
        <w:t>Conclude every major story arc, demonstrate Alex's transformation into a strategist, deliver the final confrontation with Kuro, and establish the mystery of BLACK PROTOCOL: OMEGA.</w:t>
      </w:r>
    </w:p>
    <w:p>
      <w:pPr>
        <w:pStyle w:val="Heading2"/>
      </w:pPr>
      <w:r>
        <w:t>Opening Cinematic</w:t>
      </w:r>
    </w:p>
    <w:p>
      <w:r>
        <w:t>World leaders arrive in Geneva under maximum security. Commander Eva coordinates international intelligence while Alex quietly studies the city. He notices unusual civilian movement patterns and predicts that the summit itself is only bait. Kuro arrives disguised as a diplomatic official using another false identity.</w:t>
      </w:r>
    </w:p>
    <w:p>
      <w:pPr>
        <w:pStyle w:val="Heading2"/>
      </w:pPr>
      <w:r>
        <w:t>Mission Objectives</w:t>
      </w:r>
    </w:p>
    <w:p>
      <w:r>
        <w:t>Primary: Protect the Peace Summit, identify Kuro's real target, stop coordinated terrorist attacks, pursue Kuro and capture him alive. Secondary: Rescue civilians, defuse bombs, recover encrypted data drives, expose the final mole.</w:t>
      </w:r>
    </w:p>
    <w:p>
      <w:pPr>
        <w:pStyle w:val="Heading2"/>
      </w:pPr>
      <w:r>
        <w:t>Level Flow</w:t>
      </w:r>
    </w:p>
    <w:p>
      <w:r>
        <w:t>1. Summit security.</w:t>
        <w:br/>
        <w:t>2. City investigation.</w:t>
        <w:br/>
        <w:t>3. Bomb disposal.</w:t>
        <w:br/>
        <w:t>4. Hostage rescue.</w:t>
        <w:br/>
        <w:t>5. Rooftop pursuit.</w:t>
        <w:br/>
        <w:t>6. Highway chase.</w:t>
        <w:br/>
        <w:t>7. High-speed train.</w:t>
        <w:br/>
        <w:t>8. Final boss battle.</w:t>
        <w:br/>
        <w:t>9. Ending cinematic.</w:t>
        <w:br/>
        <w:t>10. Post-credit scene.</w:t>
      </w:r>
    </w:p>
    <w:p>
      <w:pPr>
        <w:pStyle w:val="Heading2"/>
      </w:pPr>
      <w:r>
        <w:t>Gameplay</w:t>
      </w:r>
    </w:p>
    <w:p>
      <w:r>
        <w:t>Players rapidly alternate between investigation and combat. Time-sensitive objectives require prioritization. The Detective Board updates dynamically during the mission as new evidence arrives, allowing Alex to predict Kuro's next move instead of reacting to it.</w:t>
      </w:r>
    </w:p>
    <w:p>
      <w:pPr>
        <w:pStyle w:val="Heading2"/>
      </w:pPr>
      <w:r>
        <w:t>Evidence &amp; Clues</w:t>
      </w:r>
    </w:p>
    <w:p>
      <w:r>
        <w:t>Bomb fragments, encrypted radios, sniper trajectory analysis, metro surveillance footage, diplomatic access logs, drone recordings, evacuation routes, fake passports, and the final intelligence reports identifying the remaining mole.</w:t>
      </w:r>
    </w:p>
    <w:p>
      <w:pPr>
        <w:pStyle w:val="Heading2"/>
      </w:pPr>
      <w:r>
        <w:t>Detective Board</w:t>
      </w:r>
    </w:p>
    <w:p>
      <w:r>
        <w:t>Players connect every major clue collected throughout the campaign. The completed board reveals that every previous mission manipulated global security resources to leave the Geneva summit vulnerable. Alex deliberately feeds false information through the exposed mole, forcing Kuro into an unexpected position.</w:t>
      </w:r>
    </w:p>
    <w:p>
      <w:pPr>
        <w:pStyle w:val="Heading2"/>
      </w:pPr>
      <w:r>
        <w:t>Enemy Placement</w:t>
      </w:r>
    </w:p>
    <w:p>
      <w:r>
        <w:t>Terrorist assault teams occupy streets, elite mercenaries secure rooftops, snipers cover diplomatic buildings, drone operators coordinate attacks, armored units protect escape routes, and Kuro's personal guards defend the high-speed train.</w:t>
      </w:r>
    </w:p>
    <w:p>
      <w:pPr>
        <w:pStyle w:val="Heading2"/>
      </w:pPr>
      <w:r>
        <w:t>Major Set Pieces</w:t>
      </w:r>
    </w:p>
    <w:p>
      <w:r>
        <w:t>Citywide bomb disposal, embassy defense, civilian evacuation, rooftop parkour chase, motorcycle pursuit, helicopter support, highway firefight, moving train battle, collapsing bridge finale.</w:t>
      </w:r>
    </w:p>
    <w:p>
      <w:pPr>
        <w:pStyle w:val="Heading2"/>
      </w:pPr>
      <w:r>
        <w:t>Major Story Events</w:t>
      </w:r>
    </w:p>
    <w:p>
      <w:r>
        <w:t>Sofia sacrifices herself by shielding the Prime Minister from a sniper shot. Alex refuses to abandon the mission and finally understands Kuro's thinking. Rather than chasing the obvious clues, he predicts the real escape route and intercepts Kuro aboard a high-speed train.</w:t>
      </w:r>
    </w:p>
    <w:p>
      <w:pPr>
        <w:pStyle w:val="Heading2"/>
      </w:pPr>
      <w:r>
        <w:t>Final Boss Encounter</w:t>
      </w:r>
    </w:p>
    <w:p>
      <w:r>
        <w:t>Kuro fights using his katana, mechanical arm, counterattacks, smoke grenades, and environmental traps. The battle unfolds in three phases: inside the train, through a tunnel under emergency lighting, and finally on the roof of the speeding train crossing a damaged bridge. Alex disables the mechanical arm, defeats Kuro, and chooses arrest over revenge.</w:t>
      </w:r>
    </w:p>
    <w:p>
      <w:pPr>
        <w:pStyle w:val="Heading2"/>
      </w:pPr>
      <w:r>
        <w:t>Ending Cinematic</w:t>
      </w:r>
    </w:p>
    <w:p>
      <w:r>
        <w:t>Months later, Alex visits the Shadow Six memorial wall displaying the belongings of Ryan, Liam, Marcus, Ethan, and Sofia. Commander Eva confirms the operation is complete, but Alex quietly replies that the war against hidden information will never truly end.</w:t>
      </w:r>
    </w:p>
    <w:p>
      <w:pPr>
        <w:pStyle w:val="Heading2"/>
      </w:pPr>
      <w:r>
        <w:t>Post-Credit Scene</w:t>
      </w:r>
    </w:p>
    <w:p>
      <w:r>
        <w:t>Investigators catalog Kuro's possessions inside a secure evidence vault. Hidden beneath his wooden chessboard they discover a microchip labeled 'BLACK PROTOCOL: OMEGA'. Before anyone can examine it, the screen fades to black as an unknown voice says, 'The game has only changed players.'</w:t>
      </w:r>
    </w:p>
    <w:p>
      <w:pPr>
        <w:pStyle w:val="Heading2"/>
      </w:pPr>
      <w:r>
        <w:t>Rewards</w:t>
      </w:r>
    </w:p>
    <w:p>
      <w:r>
        <w:t>Campaign Complete, New Game+, Director Commentary Unlock, Concept Art Gallery, Character Gallery, Mission Replay, Master Difficulty, and Developer Portfolio Assets.</w:t>
      </w:r>
    </w:p>
    <w:p>
      <w:pPr>
        <w:pStyle w:val="Heading2"/>
      </w:pPr>
      <w:r>
        <w:t>Design Notes</w:t>
      </w:r>
    </w:p>
    <w:p>
      <w:r>
        <w:t>Estimated mission length: 90–100 minutes. The finale combines investigation, tactical combat, emotional storytelling, and cinematic spectacle while concluding the main narrative and leaving a sequel hook.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