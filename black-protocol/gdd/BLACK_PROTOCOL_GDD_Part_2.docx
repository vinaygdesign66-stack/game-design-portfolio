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BLACK PROTOCOL</w:t>
      </w:r>
    </w:p>
    <w:p>
      <w:pPr>
        <w:pStyle w:val="Heading2"/>
      </w:pPr>
      <w:r>
        <w:t>Game Design Document (GDD) - Part 2</w:t>
      </w:r>
    </w:p>
    <w:p>
      <w:pPr>
        <w:pStyle w:val="Heading2"/>
      </w:pPr>
      <w:r>
        <w:t>Overview</w:t>
      </w:r>
    </w:p>
    <w:p>
      <w:r>
        <w:t>Part 2 defines the playable characters, supporting cast, primary antagonist, enemy factions, weapons, gadgets, and combat equipment used throughout BLACK PROTOCOL.</w:t>
      </w:r>
    </w:p>
    <w:p>
      <w:pPr>
        <w:pStyle w:val="Heading2"/>
      </w:pPr>
      <w:r>
        <w:t>1. Captain Alex Kane</w:t>
      </w:r>
    </w:p>
    <w:p>
      <w:r>
        <w:t>Role: Protagonist and commander of Shadow Six.</w:t>
        <w:br/>
        <w:t>Background: Veteran multinational special operations officer chosen for his leadership, tactical thinking, and calm decision-making under pressure.</w:t>
        <w:br/>
        <w:t>Personality: Disciplined, observant, protective of his team, and determined to uncover the truth.</w:t>
        <w:br/>
        <w:t>Gameplay Role: Balanced fighter capable of investigation, stealth, and direct combat.</w:t>
        <w:br/>
        <w:t>Character Arc: Begins as a soldier who trusts evidence at face value and evolves into a strategist who questions every clue.</w:t>
      </w:r>
    </w:p>
    <w:p>
      <w:pPr>
        <w:pStyle w:val="Heading2"/>
      </w:pPr>
      <w:r>
        <w:t>2. Sofia</w:t>
      </w:r>
    </w:p>
    <w:p>
      <w:r>
        <w:t>Role: Precision sniper and reconnaissance specialist.</w:t>
        <w:br/>
        <w:t>Equipment: Sniper rifle, suppressed pistol, drone optics.</w:t>
        <w:br/>
        <w:t>Strengths: Long-range support, overwatch, intelligence gathering.</w:t>
        <w:br/>
        <w:t>Story Arc: Remains loyal until sacrificing herself during the Geneva Peace Summit.</w:t>
      </w:r>
    </w:p>
    <w:p>
      <w:pPr>
        <w:pStyle w:val="Heading2"/>
      </w:pPr>
      <w:r>
        <w:t>3. Ryan</w:t>
      </w:r>
    </w:p>
    <w:p>
      <w:r>
        <w:t>Role: Assault specialist.</w:t>
        <w:br/>
        <w:t>Primary Weapon: Assault rifle and breaching shotgun.</w:t>
        <w:br/>
        <w:t>Strengths: Frontline combat and explosive entry.</w:t>
        <w:br/>
        <w:t>Story Arc: Executed by Kuro in Silent Prison, becoming a turning point for Alex.</w:t>
      </w:r>
    </w:p>
    <w:p>
      <w:pPr>
        <w:pStyle w:val="Heading2"/>
      </w:pPr>
      <w:r>
        <w:t>4. Liam</w:t>
      </w:r>
    </w:p>
    <w:p>
      <w:r>
        <w:t>Role: Tactical marksman.</w:t>
        <w:br/>
        <w:t>Strengths: Counter-sniper operations and rooftop support.</w:t>
        <w:br/>
        <w:t>Story Arc: Sacrifices himself during Ghost Embassy to save Alex.</w:t>
      </w:r>
    </w:p>
    <w:p>
      <w:pPr>
        <w:pStyle w:val="Heading2"/>
      </w:pPr>
      <w:r>
        <w:t>5. Marcus</w:t>
      </w:r>
    </w:p>
    <w:p>
      <w:r>
        <w:t>Role: Heavy weapons operator.</w:t>
        <w:br/>
        <w:t>Equipment: LMG, explosives, heavy armor.</w:t>
        <w:br/>
        <w:t>Story Arc: Holds enemy forces behind blast doors in Nuclear Shadow, allowing the mission to continue.</w:t>
      </w:r>
    </w:p>
    <w:p>
      <w:pPr>
        <w:pStyle w:val="Heading2"/>
      </w:pPr>
      <w:r>
        <w:t>6. Ethan</w:t>
      </w:r>
    </w:p>
    <w:p>
      <w:r>
        <w:t>Role: Combat engineer and hacker.</w:t>
        <w:br/>
        <w:t>Responsibilities: Hacking, bomb disposal, communications, electronic warfare.</w:t>
        <w:br/>
        <w:t>Story Arc: Destroys the communications core from inside the reactor, preventing global catastrophe.</w:t>
      </w:r>
    </w:p>
    <w:p>
      <w:pPr>
        <w:pStyle w:val="Heading2"/>
      </w:pPr>
      <w:r>
        <w:t>7. Commander Eva</w:t>
      </w:r>
    </w:p>
    <w:p>
      <w:r>
        <w:t>Mission coordinator who provides intelligence, satellite support, and operational briefings. She directs Shadow Six from headquarters and connects the narrative between missions.</w:t>
      </w:r>
    </w:p>
    <w:p>
      <w:pPr>
        <w:pStyle w:val="Heading2"/>
      </w:pPr>
      <w:r>
        <w:t>8. Kuro</w:t>
      </w:r>
    </w:p>
    <w:p>
      <w:r>
        <w:t>Primary Antagonist.</w:t>
        <w:br/>
        <w:t>Background: Born with one hand, abandoned during childhood, later building a hidden criminal empire through information and manipulation.</w:t>
        <w:br/>
        <w:t>Personality: Calm, analytical, never acts emotionally.</w:t>
        <w:br/>
        <w:t>Philosophy: 'Information wins history.'</w:t>
        <w:br/>
        <w:t>Signature Elements: Mechanical arm, black suit, wooden chessboard, katana.</w:t>
        <w:br/>
        <w:t>Goal: Manipulate nations into destroying themselves while remaining invisible.</w:t>
      </w:r>
    </w:p>
    <w:p>
      <w:pPr>
        <w:pStyle w:val="Heading2"/>
      </w:pPr>
      <w:r>
        <w:t>9. Boss Characters</w:t>
      </w:r>
    </w:p>
    <w:p>
      <w:pPr>
        <w:pStyle w:val="Heading3"/>
      </w:pPr>
      <w:r>
        <w:t>Crane Commander</w:t>
      </w:r>
    </w:p>
    <w:p>
      <w:r>
        <w:t>Controls automated cranes and heavy machinery inside Crimson Port.</w:t>
      </w:r>
    </w:p>
    <w:p>
      <w:pPr>
        <w:pStyle w:val="Heading3"/>
      </w:pPr>
      <w:r>
        <w:t>Prison Warden</w:t>
      </w:r>
    </w:p>
    <w:p>
      <w:r>
        <w:t>Former special forces commander using electric hammer, drones, and prison security systems.</w:t>
      </w:r>
    </w:p>
    <w:p>
      <w:pPr>
        <w:pStyle w:val="Heading3"/>
      </w:pPr>
      <w:r>
        <w:t>Kuro</w:t>
      </w:r>
    </w:p>
    <w:p>
      <w:r>
        <w:t>Final boss using katana, mechanical arm, counterattacks, and psychological tactics.</w:t>
      </w:r>
    </w:p>
    <w:p>
      <w:pPr>
        <w:pStyle w:val="Heading2"/>
      </w:pPr>
      <w:r>
        <w:t>10. Enemy Factions</w:t>
      </w:r>
    </w:p>
    <w:p>
      <w:pPr>
        <w:pStyle w:val="Heading3"/>
      </w:pPr>
      <w:r>
        <w:t>Mercenaries</w:t>
      </w:r>
    </w:p>
    <w:p>
      <w:r>
        <w:t>Standard rifle units.</w:t>
      </w:r>
    </w:p>
    <w:p>
      <w:pPr>
        <w:pStyle w:val="Heading3"/>
      </w:pPr>
      <w:r>
        <w:t>Heavy Gunners</w:t>
      </w:r>
    </w:p>
    <w:p>
      <w:r>
        <w:t>High health, suppressive fire.</w:t>
      </w:r>
    </w:p>
    <w:p>
      <w:pPr>
        <w:pStyle w:val="Heading3"/>
      </w:pPr>
      <w:r>
        <w:t>Snipers</w:t>
      </w:r>
    </w:p>
    <w:p>
      <w:r>
        <w:t>Long-range precision.</w:t>
      </w:r>
    </w:p>
    <w:p>
      <w:pPr>
        <w:pStyle w:val="Heading3"/>
      </w:pPr>
      <w:r>
        <w:t>Drone Operators</w:t>
      </w:r>
    </w:p>
    <w:p>
      <w:r>
        <w:t>Deploy recon and attack drones.</w:t>
      </w:r>
    </w:p>
    <w:p>
      <w:pPr>
        <w:pStyle w:val="Heading3"/>
      </w:pPr>
      <w:r>
        <w:t>Elite Guards</w:t>
      </w:r>
    </w:p>
    <w:p>
      <w:r>
        <w:t>Advanced AI, coordinated tactics.</w:t>
      </w:r>
    </w:p>
    <w:p>
      <w:pPr>
        <w:pStyle w:val="Heading3"/>
      </w:pPr>
      <w:r>
        <w:t>Attack Dogs</w:t>
      </w:r>
    </w:p>
    <w:p>
      <w:r>
        <w:t>Fast melee enemies.</w:t>
      </w:r>
    </w:p>
    <w:p>
      <w:pPr>
        <w:pStyle w:val="Heading3"/>
      </w:pPr>
      <w:r>
        <w:t>Riot Units</w:t>
      </w:r>
    </w:p>
    <w:p>
      <w:r>
        <w:t>Shield-bearing crowd control forces.</w:t>
      </w:r>
    </w:p>
    <w:p>
      <w:pPr>
        <w:pStyle w:val="Heading2"/>
      </w:pPr>
      <w:r>
        <w:t>11. Weapons</w:t>
      </w:r>
    </w:p>
    <w:p>
      <w:pPr>
        <w:pStyle w:val="Heading3"/>
      </w:pPr>
      <w:r>
        <w:t>M4 Assault Rifle</w:t>
      </w:r>
    </w:p>
    <w:p>
      <w:r>
        <w:t>Primary balanced weapon.</w:t>
      </w:r>
    </w:p>
    <w:p>
      <w:pPr>
        <w:pStyle w:val="Heading3"/>
      </w:pPr>
      <w:r>
        <w:t>Suppressed Pistol</w:t>
      </w:r>
    </w:p>
    <w:p>
      <w:r>
        <w:t>Silent eliminations.</w:t>
      </w:r>
    </w:p>
    <w:p>
      <w:pPr>
        <w:pStyle w:val="Heading3"/>
      </w:pPr>
      <w:r>
        <w:t>Combat Knife</w:t>
      </w:r>
    </w:p>
    <w:p>
      <w:r>
        <w:t>Stealth takedowns.</w:t>
      </w:r>
    </w:p>
    <w:p>
      <w:pPr>
        <w:pStyle w:val="Heading3"/>
      </w:pPr>
      <w:r>
        <w:t>Shotgun</w:t>
      </w:r>
    </w:p>
    <w:p>
      <w:r>
        <w:t>Close-quarters combat.</w:t>
      </w:r>
    </w:p>
    <w:p>
      <w:pPr>
        <w:pStyle w:val="Heading3"/>
      </w:pPr>
      <w:r>
        <w:t>SMG</w:t>
      </w:r>
    </w:p>
    <w:p>
      <w:r>
        <w:t>High fire rate.</w:t>
      </w:r>
    </w:p>
    <w:p>
      <w:pPr>
        <w:pStyle w:val="Heading3"/>
      </w:pPr>
      <w:r>
        <w:t>Sniper Rifle</w:t>
      </w:r>
    </w:p>
    <w:p>
      <w:r>
        <w:t>Long-range engagements.</w:t>
      </w:r>
    </w:p>
    <w:p>
      <w:pPr>
        <w:pStyle w:val="Heading3"/>
      </w:pPr>
      <w:r>
        <w:t>Frag Grenade</w:t>
      </w:r>
    </w:p>
    <w:p>
      <w:r>
        <w:t>Area damage.</w:t>
      </w:r>
    </w:p>
    <w:p>
      <w:pPr>
        <w:pStyle w:val="Heading3"/>
      </w:pPr>
      <w:r>
        <w:t>Flashbang</w:t>
      </w:r>
    </w:p>
    <w:p>
      <w:r>
        <w:t>Temporary blindness.</w:t>
      </w:r>
    </w:p>
    <w:p>
      <w:pPr>
        <w:pStyle w:val="Heading3"/>
      </w:pPr>
      <w:r>
        <w:t>Smoke Grenade</w:t>
      </w:r>
    </w:p>
    <w:p>
      <w:r>
        <w:t>Cover and escape.</w:t>
      </w:r>
    </w:p>
    <w:p>
      <w:pPr>
        <w:pStyle w:val="Heading3"/>
      </w:pPr>
      <w:r>
        <w:t>Recon Drone</w:t>
      </w:r>
    </w:p>
    <w:p>
      <w:r>
        <w:t>Enemy scouting.</w:t>
      </w:r>
    </w:p>
    <w:p>
      <w:pPr>
        <w:pStyle w:val="Heading3"/>
      </w:pPr>
      <w:r>
        <w:t>Kuro's Katana</w:t>
      </w:r>
    </w:p>
    <w:p>
      <w:r>
        <w:t>Boss melee weapon.</w:t>
      </w:r>
    </w:p>
    <w:p>
      <w:pPr>
        <w:pStyle w:val="Heading3"/>
      </w:pPr>
      <w:r>
        <w:t>Mechanical Arm</w:t>
      </w:r>
    </w:p>
    <w:p>
      <w:r>
        <w:t>Integrated blade and grappling attacks.</w:t>
      </w:r>
    </w:p>
    <w:p>
      <w:pPr>
        <w:pStyle w:val="Heading2"/>
      </w:pPr>
      <w:r>
        <w:t>12. Equipment &amp; Gadgets</w:t>
      </w:r>
    </w:p>
    <w:p>
      <w:r>
        <w:t>Night Vision, Thermal Vision, Motion Scanner, Hacking Device, Evidence Scanner, Tactical Radio, Breaching Charges, Grappling Hook and Portable Camera are available depending on mission requirements.</w:t>
      </w:r>
    </w:p>
    <w:p>
      <w:pPr>
        <w:pStyle w:val="Heading2"/>
      </w:pPr>
      <w:r>
        <w:t>13. Character Relationships</w:t>
      </w:r>
    </w:p>
    <w:p>
      <w:r>
        <w:t>Alex leads Shadow Six as a close-knit team. Each member contributes unique gameplay mechanics and narrative moments. Kuro studies every member psychologically, exploiting their strengths and weaknesses to manipulate the team throughout the campaign.</w:t>
      </w:r>
    </w:p>
    <w:p>
      <w:pPr>
        <w:pStyle w:val="Heading2"/>
      </w:pPr>
      <w:r>
        <w:t>Part 2 Summary</w:t>
      </w:r>
    </w:p>
    <w:p>
      <w:r>
        <w:t>This section establishes the complete cast, enemy ecosystem, and combat equipment that support the narrative and gameplay of BLACK PROTOCOL. These definitions are referenced throughout the mission and gameplay chapters.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