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PROTOCOL</w:t>
      </w:r>
    </w:p>
    <w:p>
      <w:pPr>
        <w:pStyle w:val="Heading2"/>
      </w:pPr>
      <w:r>
        <w:t>Game Design Document (GDD) - Part 1</w:t>
      </w:r>
    </w:p>
    <w:p>
      <w:pPr>
        <w:pStyle w:val="Heading2"/>
      </w:pPr>
      <w:r>
        <w:t>Project Information</w:t>
      </w:r>
    </w:p>
    <w:p>
      <w:pPr>
        <w:pStyle w:val="ListBullet"/>
      </w:pPr>
      <w:r>
        <w:t>Version: 1.0</w:t>
      </w:r>
    </w:p>
    <w:p>
      <w:pPr>
        <w:pStyle w:val="ListBullet"/>
      </w:pPr>
      <w:r>
        <w:t>Document Owner: Vinay Kumar</w:t>
      </w:r>
    </w:p>
    <w:p>
      <w:pPr>
        <w:pStyle w:val="ListBullet"/>
      </w:pPr>
      <w:r>
        <w:t>Role: Game Designer | Narrative Designer | Mission Designer | Level Designer</w:t>
      </w:r>
    </w:p>
    <w:p>
      <w:pPr>
        <w:pStyle w:val="ListBullet"/>
      </w:pPr>
      <w:r>
        <w:t>Engine: Unreal Engine 5 (Concept)</w:t>
      </w:r>
    </w:p>
    <w:p>
      <w:pPr>
        <w:pStyle w:val="ListBullet"/>
      </w:pPr>
      <w:r>
        <w:t>Genre: Story-Driven Tactical Action Thriller</w:t>
      </w:r>
    </w:p>
    <w:p>
      <w:pPr>
        <w:pStyle w:val="ListBullet"/>
      </w:pPr>
      <w:r>
        <w:t>Camera: Third-Person</w:t>
      </w:r>
    </w:p>
    <w:p>
      <w:pPr>
        <w:pStyle w:val="ListBullet"/>
      </w:pPr>
      <w:r>
        <w:t>Platforms: PC | PlayStation 5 | Xbox Series X|S</w:t>
      </w:r>
    </w:p>
    <w:p>
      <w:pPr>
        <w:pStyle w:val="ListBullet"/>
      </w:pPr>
      <w:r>
        <w:t>Estimated Playtime: 12–15 Hours</w:t>
      </w:r>
    </w:p>
    <w:p>
      <w:pPr>
        <w:pStyle w:val="Heading2"/>
      </w:pPr>
      <w:r>
        <w:t>Table of Contents</w:t>
      </w:r>
    </w:p>
    <w:p>
      <w:pPr>
        <w:pStyle w:val="ListNumber"/>
      </w:pPr>
      <w:r>
        <w:t>Executive Summary</w:t>
      </w:r>
    </w:p>
    <w:p>
      <w:pPr>
        <w:pStyle w:val="ListNumber"/>
      </w:pPr>
      <w:r>
        <w:t>Game Vision</w:t>
      </w:r>
    </w:p>
    <w:p>
      <w:pPr>
        <w:pStyle w:val="ListNumber"/>
      </w:pPr>
      <w:r>
        <w:t>High Concept</w:t>
      </w:r>
    </w:p>
    <w:p>
      <w:pPr>
        <w:pStyle w:val="ListNumber"/>
      </w:pPr>
      <w:r>
        <w:t>Elevator Pitch</w:t>
      </w:r>
    </w:p>
    <w:p>
      <w:pPr>
        <w:pStyle w:val="ListNumber"/>
      </w:pPr>
      <w:r>
        <w:t>Design Pillars</w:t>
      </w:r>
    </w:p>
    <w:p>
      <w:pPr>
        <w:pStyle w:val="ListNumber"/>
      </w:pPr>
      <w:r>
        <w:t>Target Audience</w:t>
      </w:r>
    </w:p>
    <w:p>
      <w:pPr>
        <w:pStyle w:val="ListNumber"/>
      </w:pPr>
      <w:r>
        <w:t>Platforms</w:t>
      </w:r>
    </w:p>
    <w:p>
      <w:pPr>
        <w:pStyle w:val="ListNumber"/>
      </w:pPr>
      <w:r>
        <w:t>Art Direction</w:t>
      </w:r>
    </w:p>
    <w:p>
      <w:pPr>
        <w:pStyle w:val="ListNumber"/>
      </w:pPr>
      <w:r>
        <w:t>Core Gameplay Experience</w:t>
      </w:r>
    </w:p>
    <w:p>
      <w:pPr>
        <w:pStyle w:val="ListNumber"/>
      </w:pPr>
      <w:r>
        <w:t>Story Overview</w:t>
      </w:r>
    </w:p>
    <w:p>
      <w:pPr>
        <w:pStyle w:val="ListNumber"/>
      </w:pPr>
      <w:r>
        <w:t>World Overview</w:t>
      </w:r>
    </w:p>
    <w:p>
      <w:pPr>
        <w:pStyle w:val="ListNumber"/>
      </w:pPr>
      <w:r>
        <w:t>Timeline</w:t>
      </w:r>
    </w:p>
    <w:p>
      <w:pPr>
        <w:pStyle w:val="ListNumber"/>
      </w:pPr>
      <w:r>
        <w:t>Organizations</w:t>
      </w:r>
    </w:p>
    <w:p>
      <w:pPr>
        <w:pStyle w:val="ListNumber"/>
      </w:pPr>
      <w:r>
        <w:t>Major Locations</w:t>
      </w:r>
    </w:p>
    <w:p>
      <w:pPr>
        <w:pStyle w:val="ListNumber"/>
      </w:pPr>
      <w:r>
        <w:t>Core Themes</w:t>
      </w:r>
    </w:p>
    <w:p>
      <w:pPr>
        <w:pStyle w:val="Heading2"/>
      </w:pPr>
      <w:r>
        <w:t>Executive Summary</w:t>
      </w:r>
    </w:p>
    <w:p>
      <w:r>
        <w:t>BLACK PROTOCOL is a cinematic third-person tactical action thriller that blends military operations, detective investigation, stealth gameplay, and story-driven action. Players control Captain Alex Kane, commander of Shadow Six, as he pursues the criminal mastermind Kuro. Every mission begins with investigation, progresses into tactical action, and ends with consequences that reshape the global conspiracy.</w:t>
      </w:r>
    </w:p>
    <w:p>
      <w:pPr>
        <w:pStyle w:val="Heading2"/>
      </w:pPr>
      <w:r>
        <w:t>Game Vision</w:t>
      </w:r>
    </w:p>
    <w:p>
      <w:r>
        <w:t>Create a cinematic AAA experience where investigation is as important as combat. Players should feel like elite special operators and skilled detectives, solving crimes before executing tactical operations.</w:t>
      </w:r>
    </w:p>
    <w:p>
      <w:pPr>
        <w:pStyle w:val="Heading2"/>
      </w:pPr>
      <w:r>
        <w:t>High Concept</w:t>
      </w:r>
    </w:p>
    <w:p>
      <w:r>
        <w:t>A story-driven tactical action thriller where every clue is deliberately planted by a criminal mastermind who manipulates governments through information rather than brute force.</w:t>
      </w:r>
    </w:p>
    <w:p>
      <w:pPr>
        <w:pStyle w:val="Heading2"/>
      </w:pPr>
      <w:r>
        <w:t>Elevator Pitch</w:t>
      </w:r>
    </w:p>
    <w:p>
      <w:r>
        <w:t>Every crime scene hides a lie. Every clue is a move on Kuro's chessboard. Only by learning to think like the enemy can Alex Kane stop BLACK PROTOCOL.</w:t>
      </w:r>
    </w:p>
    <w:p>
      <w:pPr>
        <w:pStyle w:val="Heading2"/>
      </w:pPr>
      <w:r>
        <w:t>Design Pillars</w:t>
      </w:r>
    </w:p>
    <w:p>
      <w:r>
        <w:t>1. Investigation Drives Gameplay.</w:t>
        <w:br/>
        <w:t>2. Cinematic Tactical Combat.</w:t>
        <w:br/>
        <w:t>3. Psychological Storytelling.</w:t>
        <w:br/>
        <w:t>4. Player Transformation from Soldier to Strategist.</w:t>
      </w:r>
    </w:p>
    <w:p>
      <w:pPr>
        <w:pStyle w:val="Heading2"/>
      </w:pPr>
      <w:r>
        <w:t>Target Audience</w:t>
      </w:r>
    </w:p>
    <w:p>
      <w:r>
        <w:t>Players who enjoy narrative-driven action, tactical shooters, detective gameplay, stealth, and cinematic storytelling.</w:t>
      </w:r>
    </w:p>
    <w:p>
      <w:pPr>
        <w:pStyle w:val="Heading2"/>
      </w:pPr>
      <w:r>
        <w:t>Platforms</w:t>
      </w:r>
    </w:p>
    <w:p>
      <w:r>
        <w:t>Primary platforms: PC, PlayStation 5, Xbox Series X|S. Target: 4K, 60 FPS.</w:t>
      </w:r>
    </w:p>
    <w:p>
      <w:pPr>
        <w:pStyle w:val="Heading2"/>
      </w:pPr>
      <w:r>
        <w:t>Art Direction</w:t>
      </w:r>
    </w:p>
    <w:p>
      <w:r>
        <w:t>Stylized cinematic 3D with painterly lighting, realistic tactical equipment, expressive characters, dramatic color grading, and strong environmental storytelling.</w:t>
      </w:r>
    </w:p>
    <w:p>
      <w:pPr>
        <w:pStyle w:val="Heading2"/>
      </w:pPr>
      <w:r>
        <w:t>Core Gameplay Experience</w:t>
      </w:r>
    </w:p>
    <w:p>
      <w:r>
        <w:t>Players investigate crime scenes, collect evidence, build theories using the Detective Board, plan tactical assaults, engage in stealth or combat, defeat bosses, and uncover deeper layers of Kuro's conspiracy.</w:t>
      </w:r>
    </w:p>
    <w:p>
      <w:pPr>
        <w:pStyle w:val="Heading2"/>
      </w:pPr>
      <w:r>
        <w:t>Story Overview</w:t>
      </w:r>
    </w:p>
    <w:p>
      <w:r>
        <w:t>Captain Alex Kane and Shadow Six hunt Kuro across six global missions. Each apparent victory reveals a larger plan until Alex learns to stop reacting and starts anticipating Kuro's moves.</w:t>
      </w:r>
    </w:p>
    <w:p>
      <w:pPr>
        <w:pStyle w:val="Heading2"/>
      </w:pPr>
      <w:r>
        <w:t>World Overview</w:t>
      </w:r>
    </w:p>
    <w:p>
      <w:r>
        <w:t>A modern geopolitical world of intelligence agencies, criminal networks, ports, embassies, prisons, Arctic military facilities, and international diplomacy.</w:t>
      </w:r>
    </w:p>
    <w:p>
      <w:pPr>
        <w:pStyle w:val="Heading2"/>
      </w:pPr>
      <w:r>
        <w:t>Timeline</w:t>
      </w:r>
    </w:p>
    <w:p>
      <w:r>
        <w:t>Kuro's rise → Shadow Six formation → Mission 1 Black Market → Mission 2 Crimson Port → Mission 3 Ghost Embassy → Mission 4 Silent Prison → Mission 5 Nuclear Shadow → Mission 6 Last Protocol → BLACK PROTOCOL: OMEGA.</w:t>
      </w:r>
    </w:p>
    <w:p>
      <w:pPr>
        <w:pStyle w:val="Heading2"/>
      </w:pPr>
      <w:r>
        <w:t>Organizations</w:t>
      </w:r>
    </w:p>
    <w:p>
      <w:r>
        <w:t>Shadow Six: multinational special operations unit.</w:t>
        <w:br/>
        <w:t>Kuro Network: global criminal organization.</w:t>
        <w:br/>
        <w:t>International Intelligence Coalition: supports Shadow Six.</w:t>
      </w:r>
    </w:p>
    <w:p>
      <w:pPr>
        <w:pStyle w:val="Heading2"/>
      </w:pPr>
      <w:r>
        <w:t>Major Locations</w:t>
      </w:r>
    </w:p>
    <w:p>
      <w:r>
        <w:t>Shadow Six HQ, Black Market Warehouse, Crimson Port, Ghost Embassy, Silent Prison, Arctic Missile Base, Geneva Peace Summit, High-Speed Train.</w:t>
      </w:r>
    </w:p>
    <w:p>
      <w:pPr>
        <w:pStyle w:val="Heading2"/>
      </w:pPr>
      <w:r>
        <w:t>Core Themes</w:t>
      </w:r>
    </w:p>
    <w:p>
      <w:r>
        <w:t>Information over violence, truth beneath deception, sacrifice, leadership, psychological warfare, justice without revenge.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