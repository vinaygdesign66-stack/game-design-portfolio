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SAVIOUR</w:t>
      </w:r>
    </w:p>
    <w:p>
      <w:pPr>
        <w:pStyle w:val="Heading1"/>
      </w:pPr>
      <w:r>
        <w:t>Game Design Document - Document 3</w:t>
      </w:r>
    </w:p>
    <w:p>
      <w:r>
        <w:t>Chapters 7–9</w:t>
      </w:r>
    </w:p>
    <w:p>
      <w:r>
        <w:br w:type="page"/>
      </w:r>
    </w:p>
    <w:p>
      <w:pPr>
        <w:pStyle w:val="Heading1"/>
      </w:pPr>
      <w:r>
        <w:t>Chapter 7 – Gameplay</w:t>
      </w:r>
    </w:p>
    <w:p>
      <w:pPr>
        <w:pStyle w:val="Heading2"/>
      </w:pPr>
      <w:r>
        <w:t>Movement</w:t>
      </w:r>
    </w:p>
    <w:p>
      <w:r>
        <w:t>Walk, Sprint, Jump, Climb, Vault, Balance on narrow paths and interact with the environment.</w:t>
      </w:r>
    </w:p>
    <w:p>
      <w:pPr>
        <w:pStyle w:val="Heading2"/>
      </w:pPr>
      <w:r>
        <w:t>Horse Riding</w:t>
      </w:r>
    </w:p>
    <w:p>
      <w:r>
        <w:t>Ride the sacred horse across villages, forests and the Six Sacred Lands. Horse can sprint, drift and jump over obstacles.</w:t>
      </w:r>
    </w:p>
    <w:p>
      <w:pPr>
        <w:pStyle w:val="Heading2"/>
      </w:pPr>
      <w:r>
        <w:t>Swimming</w:t>
      </w:r>
    </w:p>
    <w:p>
      <w:r>
        <w:t>Swim through rivers, lakes and the Endless Waters to reach hidden caves and relics.</w:t>
      </w:r>
    </w:p>
    <w:p>
      <w:pPr>
        <w:pStyle w:val="Heading2"/>
      </w:pPr>
      <w:r>
        <w:t>Sword Combat</w:t>
      </w:r>
    </w:p>
    <w:p>
      <w:r>
        <w:t>Primary combat using the Divine Sword. Includes light attacks, heavy attacks and combos.</w:t>
      </w:r>
    </w:p>
    <w:p>
      <w:pPr>
        <w:pStyle w:val="Heading2"/>
      </w:pPr>
      <w:r>
        <w:t>Spear Combat</w:t>
      </w:r>
    </w:p>
    <w:p>
      <w:r>
        <w:t>Long-range melee combat with sweeping and thrust attacks.</w:t>
      </w:r>
    </w:p>
    <w:p>
      <w:pPr>
        <w:pStyle w:val="Heading2"/>
      </w:pPr>
      <w:r>
        <w:t>Archery</w:t>
      </w:r>
    </w:p>
    <w:p>
      <w:r>
        <w:t>Use the Sacred Bow for stealth kills, distant enemies and environmental puzzles.</w:t>
      </w:r>
    </w:p>
    <w:p>
      <w:pPr>
        <w:pStyle w:val="Heading2"/>
      </w:pPr>
      <w:r>
        <w:t>Knife Combat</w:t>
      </w:r>
    </w:p>
    <w:p>
      <w:r>
        <w:t>Fast melee weapon for quick strikes and executions.</w:t>
      </w:r>
    </w:p>
    <w:p>
      <w:pPr>
        <w:pStyle w:val="Heading2"/>
      </w:pPr>
      <w:r>
        <w:t>Parry</w:t>
      </w:r>
    </w:p>
    <w:p>
      <w:r>
        <w:t>Perfect timing blocks enemy attacks and opens them to counterattacks.</w:t>
      </w:r>
    </w:p>
    <w:p>
      <w:pPr>
        <w:pStyle w:val="Heading2"/>
      </w:pPr>
      <w:r>
        <w:t>Dodge</w:t>
      </w:r>
    </w:p>
    <w:p>
      <w:r>
        <w:t>Roll and sidestep to avoid heavy attacks and boss abilities.</w:t>
      </w:r>
    </w:p>
    <w:p>
      <w:pPr>
        <w:pStyle w:val="Heading2"/>
      </w:pPr>
      <w:r>
        <w:t>Executions</w:t>
      </w:r>
    </w:p>
    <w:p>
      <w:r>
        <w:t>Cinematic finishing moves against stunned enemies and bosses.</w:t>
      </w:r>
    </w:p>
    <w:p>
      <w:pPr>
        <w:pStyle w:val="Heading2"/>
      </w:pPr>
      <w:r>
        <w:t>Exploration</w:t>
      </w:r>
    </w:p>
    <w:p>
      <w:r>
        <w:t>Discover hidden temples, caves, ruins, treasure chests and lore collectibles.</w:t>
      </w:r>
    </w:p>
    <w:p>
      <w:pPr>
        <w:pStyle w:val="Heading2"/>
      </w:pPr>
      <w:r>
        <w:t>Puzzle Solving</w:t>
      </w:r>
    </w:p>
    <w:p>
      <w:r>
        <w:t>Activate ancient mechanisms, move statues, light sacred flames and solve environmental puzzles.</w:t>
      </w:r>
    </w:p>
    <w:p>
      <w:pPr>
        <w:pStyle w:val="Heading2"/>
      </w:pPr>
      <w:r>
        <w:t>Collectibles</w:t>
      </w:r>
    </w:p>
    <w:p>
      <w:r>
        <w:t>Divine Relics, Ancient Scrolls, Hidden Coins, Temple Symbols and Lore Tablets.</w:t>
      </w:r>
    </w:p>
    <w:p>
      <w:pPr>
        <w:pStyle w:val="Heading2"/>
      </w:pPr>
      <w:r>
        <w:t>Bracelet Upgrades</w:t>
      </w:r>
    </w:p>
    <w:p>
      <w:r>
        <w:t>The Blue Bracelet unlocks stronger attacks, healing, energy waves and special abilities.</w:t>
      </w:r>
    </w:p>
    <w:p>
      <w:pPr>
        <w:pStyle w:val="Heading2"/>
      </w:pPr>
      <w:r>
        <w:t>Relic System</w:t>
      </w:r>
    </w:p>
    <w:p>
      <w:r>
        <w:t>Fire Crystal, Ice Crystal, Emerald Fang, Sky Feather and Ocean Pearl permanently strengthen the Saviour.</w:t>
      </w:r>
    </w:p>
    <w:p>
      <w:r>
        <w:br w:type="page"/>
      </w:r>
    </w:p>
    <w:p>
      <w:pPr>
        <w:pStyle w:val="Heading1"/>
      </w:pPr>
      <w:r>
        <w:t>Chapter 8 – Enemy Design</w:t>
      </w:r>
    </w:p>
    <w:p>
      <w:pPr>
        <w:pStyle w:val="Heading2"/>
      </w:pPr>
      <w:r>
        <w:t>Village Soldiers</w:t>
      </w:r>
    </w:p>
    <w:p>
      <w:r>
        <w:t>Description: Basic enemy protecting the Immortal King's territory.</w:t>
      </w:r>
    </w:p>
    <w:p>
      <w:r>
        <w:t>Health: Low / Medium / High depending on difficulty.</w:t>
      </w:r>
    </w:p>
    <w:p>
      <w:r>
        <w:t>AI: Patrol, investigate sounds, attack, defend and pursue.</w:t>
      </w:r>
    </w:p>
    <w:p>
      <w:r>
        <w:t>Strength: Unique combat abilities and environmental awareness.</w:t>
      </w:r>
    </w:p>
    <w:p>
      <w:r>
        <w:t>Weakness: Vulnerable to parry, Divine Sword or specific relic powers.</w:t>
      </w:r>
    </w:p>
    <w:p>
      <w:pPr>
        <w:pStyle w:val="Heading2"/>
      </w:pPr>
      <w:r>
        <w:t>Elite Soldiers</w:t>
      </w:r>
    </w:p>
    <w:p>
      <w:r>
        <w:t>Description: Better armored soldiers using advanced weapons.</w:t>
      </w:r>
    </w:p>
    <w:p>
      <w:r>
        <w:t>Health: Low / Medium / High depending on difficulty.</w:t>
      </w:r>
    </w:p>
    <w:p>
      <w:r>
        <w:t>AI: Patrol, investigate sounds, attack, defend and pursue.</w:t>
      </w:r>
    </w:p>
    <w:p>
      <w:r>
        <w:t>Strength: Unique combat abilities and environmental awareness.</w:t>
      </w:r>
    </w:p>
    <w:p>
      <w:r>
        <w:t>Weakness: Vulnerable to parry, Divine Sword or specific relic powers.</w:t>
      </w:r>
    </w:p>
    <w:p>
      <w:pPr>
        <w:pStyle w:val="Heading2"/>
      </w:pPr>
      <w:r>
        <w:t>Crane Warrior</w:t>
      </w:r>
    </w:p>
    <w:p>
      <w:r>
        <w:t>Description: Immortal beast warrior with crane head, human body and crane legs.</w:t>
      </w:r>
    </w:p>
    <w:p>
      <w:r>
        <w:t>Health: Low / Medium / High depending on difficulty.</w:t>
      </w:r>
    </w:p>
    <w:p>
      <w:r>
        <w:t>AI: Patrol, investigate sounds, attack, defend and pursue.</w:t>
      </w:r>
    </w:p>
    <w:p>
      <w:r>
        <w:t>Strength: Unique combat abilities and environmental awareness.</w:t>
      </w:r>
    </w:p>
    <w:p>
      <w:r>
        <w:t>Weakness: Vulnerable to parry, Divine Sword or specific relic powers.</w:t>
      </w:r>
    </w:p>
    <w:p>
      <w:pPr>
        <w:pStyle w:val="Heading2"/>
      </w:pPr>
      <w:r>
        <w:t>Commander</w:t>
      </w:r>
    </w:p>
    <w:p>
      <w:r>
        <w:t>Description: Leader of enemy troops with stronger AI.</w:t>
      </w:r>
    </w:p>
    <w:p>
      <w:r>
        <w:t>Health: Low / Medium / High depending on difficulty.</w:t>
      </w:r>
    </w:p>
    <w:p>
      <w:r>
        <w:t>AI: Patrol, investigate sounds, attack, defend and pursue.</w:t>
      </w:r>
    </w:p>
    <w:p>
      <w:r>
        <w:t>Strength: Unique combat abilities and environmental awareness.</w:t>
      </w:r>
    </w:p>
    <w:p>
      <w:r>
        <w:t>Weakness: Vulnerable to parry, Divine Sword or specific relic powers.</w:t>
      </w:r>
    </w:p>
    <w:p>
      <w:pPr>
        <w:pStyle w:val="Heading2"/>
      </w:pPr>
      <w:r>
        <w:t>Beast Enemies</w:t>
      </w:r>
    </w:p>
    <w:p>
      <w:r>
        <w:t>Description: Wild wolves, giant boars and corrupted creatures.</w:t>
      </w:r>
    </w:p>
    <w:p>
      <w:r>
        <w:t>Health: Low / Medium / High depending on difficulty.</w:t>
      </w:r>
    </w:p>
    <w:p>
      <w:r>
        <w:t>AI: Patrol, investigate sounds, attack, defend and pursue.</w:t>
      </w:r>
    </w:p>
    <w:p>
      <w:r>
        <w:t>Strength: Unique combat abilities and environmental awareness.</w:t>
      </w:r>
    </w:p>
    <w:p>
      <w:r>
        <w:t>Weakness: Vulnerable to parry, Divine Sword or specific relic powers.</w:t>
      </w:r>
    </w:p>
    <w:p>
      <w:pPr>
        <w:pStyle w:val="Heading2"/>
      </w:pPr>
      <w:r>
        <w:t>Forest Animals</w:t>
      </w:r>
    </w:p>
    <w:p>
      <w:r>
        <w:t>Description: Neutral wildlife including deer, birds and monkeys.</w:t>
      </w:r>
    </w:p>
    <w:p>
      <w:r>
        <w:t>Health: Low / Medium / High depending on difficulty.</w:t>
      </w:r>
    </w:p>
    <w:p>
      <w:r>
        <w:t>AI: Patrol, investigate sounds, attack, defend and pursue.</w:t>
      </w:r>
    </w:p>
    <w:p>
      <w:r>
        <w:t>Strength: Unique combat abilities and environmental awareness.</w:t>
      </w:r>
    </w:p>
    <w:p>
      <w:r>
        <w:t>Weakness: Vulnerable to parry, Divine Sword or specific relic powers.</w:t>
      </w:r>
    </w:p>
    <w:p>
      <w:r>
        <w:br w:type="page"/>
      </w:r>
    </w:p>
    <w:p>
      <w:pPr>
        <w:pStyle w:val="Heading1"/>
      </w:pPr>
      <w:r>
        <w:t>Chapter 9 – Boss Design</w:t>
      </w:r>
    </w:p>
    <w:p>
      <w:pPr>
        <w:pStyle w:val="Heading2"/>
      </w:pPr>
      <w:r>
        <w:t>Commander</w:t>
      </w:r>
    </w:p>
    <w:p>
      <w:r>
        <w:t>Story: First major boss leading the Burning Village attack.</w:t>
      </w:r>
    </w:p>
    <w:p>
      <w:r>
        <w:t>Arena: Unique boss arena designed around the environment.</w:t>
      </w:r>
    </w:p>
    <w:p>
      <w:r>
        <w:t>Attacks: Multiple combat phases with melee, ranged and special abilities.</w:t>
      </w:r>
    </w:p>
    <w:p>
      <w:r>
        <w:t>Rewards: Divine Relics, Bracelet upgrades, story progression and new combat abilities.</w:t>
      </w:r>
    </w:p>
    <w:p>
      <w:pPr>
        <w:pStyle w:val="Heading2"/>
      </w:pPr>
      <w:r>
        <w:t>Beast Tamer</w:t>
      </w:r>
    </w:p>
    <w:p>
      <w:r>
        <w:t>Story: Guardian of the Whispering Jungle who commands mythical beasts.</w:t>
      </w:r>
    </w:p>
    <w:p>
      <w:r>
        <w:t>Arena: Unique boss arena designed around the environment.</w:t>
      </w:r>
    </w:p>
    <w:p>
      <w:r>
        <w:t>Attacks: Multiple combat phases with melee, ranged and special abilities.</w:t>
      </w:r>
    </w:p>
    <w:p>
      <w:r>
        <w:t>Rewards: Divine Relics, Bracelet upgrades, story progression and new combat abilities.</w:t>
      </w:r>
    </w:p>
    <w:p>
      <w:pPr>
        <w:pStyle w:val="Heading2"/>
      </w:pPr>
      <w:r>
        <w:t>Head Crane Warrior</w:t>
      </w:r>
    </w:p>
    <w:p>
      <w:r>
        <w:t>Story: Leader of the eight immortal Crane Warriors.</w:t>
      </w:r>
    </w:p>
    <w:p>
      <w:r>
        <w:t>Arena: Unique boss arena designed around the environment.</w:t>
      </w:r>
    </w:p>
    <w:p>
      <w:r>
        <w:t>Attacks: Multiple combat phases with melee, ranged and special abilities.</w:t>
      </w:r>
    </w:p>
    <w:p>
      <w:r>
        <w:t>Rewards: Divine Relics, Bracelet upgrades, story progression and new combat abilities.</w:t>
      </w:r>
    </w:p>
    <w:p>
      <w:pPr>
        <w:pStyle w:val="Heading2"/>
      </w:pPr>
      <w:r>
        <w:t>Immortal King</w:t>
      </w:r>
    </w:p>
    <w:p>
      <w:r>
        <w:t>Story: Final boss whose life is bound to the Golden Star.</w:t>
      </w:r>
    </w:p>
    <w:p>
      <w:r>
        <w:t>Arena: Unique boss arena designed around the environment.</w:t>
      </w:r>
    </w:p>
    <w:p>
      <w:r>
        <w:t>Attacks: Multiple combat phases with melee, ranged and special abilities.</w:t>
      </w:r>
    </w:p>
    <w:p>
      <w:r>
        <w:t>Rewards: Divine Relics, Bracelet upgrades, story progression and new combat 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