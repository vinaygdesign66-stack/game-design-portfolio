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SAVIOUR</w:t>
      </w:r>
    </w:p>
    <w:p>
      <w:pPr>
        <w:pStyle w:val="Heading1"/>
      </w:pPr>
      <w:r>
        <w:t>Game Design Document - Document 2</w:t>
      </w:r>
    </w:p>
    <w:p>
      <w:pPr>
        <w:pStyle w:val="Heading1"/>
      </w:pPr>
      <w:r>
        <w:t>Chapter 4 – Story</w:t>
      </w:r>
    </w:p>
    <w:p>
      <w:pPr>
        <w:pStyle w:val="Heading2"/>
      </w:pPr>
      <w:r>
        <w:t>Opening</w:t>
      </w:r>
    </w:p>
    <w:p>
      <w:r>
        <w:t>The Blue Bracelet transforms a wild wolf into the destined Saviour after touching the sacred relic guarded by the Gurus.</w:t>
      </w:r>
    </w:p>
    <w:p>
      <w:pPr>
        <w:pStyle w:val="Heading2"/>
      </w:pPr>
      <w:r>
        <w:t>Act I</w:t>
      </w:r>
    </w:p>
    <w:p>
      <w:r>
        <w:t>The Burning Village is attacked by the Immortal King's army. The Saviour rescues the Child carrying the Golden Star and defeats the first Crane Warrior.</w:t>
      </w:r>
    </w:p>
    <w:p>
      <w:pPr>
        <w:pStyle w:val="Heading2"/>
      </w:pPr>
      <w:r>
        <w:t>Act II</w:t>
      </w:r>
    </w:p>
    <w:p>
      <w:r>
        <w:t>The Saviour travels through the sacred lands, defeats guardians, gains divine relics, and strengthens the Blue Bracelet.</w:t>
      </w:r>
    </w:p>
    <w:p>
      <w:pPr>
        <w:pStyle w:val="Heading2"/>
      </w:pPr>
      <w:r>
        <w:t>Act III</w:t>
      </w:r>
    </w:p>
    <w:p>
      <w:r>
        <w:t>The Saviour reaches the Tree of Souls, defeats the remaining Crane Warriors, and battles the Immortal King.</w:t>
      </w:r>
    </w:p>
    <w:p>
      <w:pPr>
        <w:pStyle w:val="Heading2"/>
      </w:pPr>
      <w:r>
        <w:t>Ending</w:t>
      </w:r>
    </w:p>
    <w:p>
      <w:r>
        <w:t>The Golden Star is destroyed with the Divine Sword. One thousand souls are released, the Immortal King dies, and peace returns.</w:t>
      </w:r>
    </w:p>
    <w:p>
      <w:pPr>
        <w:pStyle w:val="Heading2"/>
      </w:pPr>
      <w:r>
        <w:t>Sequel Hook</w:t>
      </w:r>
    </w:p>
    <w:p>
      <w:r>
        <w:t>The Saviour rides toward a distant land after hearing of another kingdom threatened by ancient darkness.</w:t>
      </w:r>
    </w:p>
    <w:p>
      <w:r>
        <w:br w:type="page"/>
      </w:r>
    </w:p>
    <w:p>
      <w:pPr>
        <w:pStyle w:val="Heading1"/>
      </w:pPr>
      <w:r>
        <w:t>Chapter 5 – Characters</w:t>
      </w:r>
    </w:p>
    <w:p>
      <w:pPr>
        <w:pStyle w:val="Heading2"/>
      </w:pPr>
      <w:r>
        <w:t>Hero (The Saviour)</w:t>
      </w:r>
    </w:p>
    <w:p>
      <w:r>
        <w:t>Biography: Wolf-headed warrior chosen by prophecy.</w:t>
      </w:r>
    </w:p>
    <w:p>
      <w:r>
        <w:t>Personality: Brave, compassionate</w:t>
      </w:r>
    </w:p>
    <w:p>
      <w:r>
        <w:t>Appearance: Wolf head, human body, wolf legs</w:t>
      </w:r>
    </w:p>
    <w:p>
      <w:r>
        <w:t>Weapons: Divine Sword, Guardian Spear, Sacred Bow, Golden Knife</w:t>
      </w:r>
    </w:p>
    <w:p>
      <w:r>
        <w:t>Abilities: Blue Bracelet powers</w:t>
      </w:r>
    </w:p>
    <w:p>
      <w:r>
        <w:t>Strengths: Balanced hero</w:t>
      </w:r>
    </w:p>
    <w:p>
      <w:r>
        <w:t>Weaknesses: Must protect others</w:t>
      </w:r>
    </w:p>
    <w:p>
      <w:r>
        <w:t>Story Role: Main protagonist</w:t>
      </w:r>
    </w:p>
    <w:p>
      <w:pPr>
        <w:pStyle w:val="Heading2"/>
      </w:pPr>
      <w:r>
        <w:t>The Child</w:t>
      </w:r>
    </w:p>
    <w:p>
      <w:r>
        <w:t>Biography: Village boy carrying the Golden Star.</w:t>
      </w:r>
    </w:p>
    <w:p>
      <w:r>
        <w:t>Personality: Innocent, courageous</w:t>
      </w:r>
    </w:p>
    <w:p>
      <w:r>
        <w:t>Appearance: Simple village clothing</w:t>
      </w:r>
    </w:p>
    <w:p>
      <w:r>
        <w:t>Weapons: None</w:t>
      </w:r>
    </w:p>
    <w:p>
      <w:r>
        <w:t>Abilities: Protects the star</w:t>
      </w:r>
    </w:p>
    <w:p>
      <w:r>
        <w:t>Strengths: Hope</w:t>
      </w:r>
    </w:p>
    <w:p>
      <w:r>
        <w:t>Weaknesses: Physically weak</w:t>
      </w:r>
    </w:p>
    <w:p>
      <w:r>
        <w:t>Story Role: Key to ending</w:t>
      </w:r>
    </w:p>
    <w:p>
      <w:pPr>
        <w:pStyle w:val="Heading2"/>
      </w:pPr>
      <w:r>
        <w:t>Immortal King</w:t>
      </w:r>
    </w:p>
    <w:p>
      <w:r>
        <w:t>Biography: Ancient ruler bound to the Golden Star.</w:t>
      </w:r>
    </w:p>
    <w:p>
      <w:r>
        <w:t>Personality: Cruel, powerful</w:t>
      </w:r>
    </w:p>
    <w:p>
      <w:r>
        <w:t>Appearance: Large armored king</w:t>
      </w:r>
    </w:p>
    <w:p>
      <w:r>
        <w:t>Weapons: Great Axe</w:t>
      </w:r>
    </w:p>
    <w:p>
      <w:r>
        <w:t>Abilities: Immortality</w:t>
      </w:r>
    </w:p>
    <w:p>
      <w:r>
        <w:t>Strengths: Overwhelming strength</w:t>
      </w:r>
    </w:p>
    <w:p>
      <w:r>
        <w:t>Weaknesses: Golden Star dependency</w:t>
      </w:r>
    </w:p>
    <w:p>
      <w:r>
        <w:t>Story Role: Main villain</w:t>
      </w:r>
    </w:p>
    <w:p>
      <w:pPr>
        <w:pStyle w:val="Heading2"/>
      </w:pPr>
      <w:r>
        <w:t>Head Guru</w:t>
      </w:r>
    </w:p>
    <w:p>
      <w:r>
        <w:t>Biography: Leader of the sacred temple.</w:t>
      </w:r>
    </w:p>
    <w:p>
      <w:r>
        <w:t>Personality: Wise</w:t>
      </w:r>
    </w:p>
    <w:p>
      <w:r>
        <w:t>Appearance: White robes</w:t>
      </w:r>
    </w:p>
    <w:p>
      <w:r>
        <w:t>Weapons: Staff</w:t>
      </w:r>
    </w:p>
    <w:p>
      <w:r>
        <w:t>Abilities: Spiritual power</w:t>
      </w:r>
    </w:p>
    <w:p>
      <w:r>
        <w:t>Strengths: Knowledge</w:t>
      </w:r>
    </w:p>
    <w:p>
      <w:r>
        <w:t>Weaknesses: Old age</w:t>
      </w:r>
    </w:p>
    <w:p>
      <w:r>
        <w:t>Story Role: Guides the Saviour</w:t>
      </w:r>
    </w:p>
    <w:p>
      <w:pPr>
        <w:pStyle w:val="Heading2"/>
      </w:pPr>
      <w:r>
        <w:t>Village Elder</w:t>
      </w:r>
    </w:p>
    <w:p>
      <w:r>
        <w:t>Biography: Leader of the village.</w:t>
      </w:r>
    </w:p>
    <w:p>
      <w:r>
        <w:t>Personality: Kind</w:t>
      </w:r>
    </w:p>
    <w:p>
      <w:r>
        <w:t>Appearance: Traditional clothing</w:t>
      </w:r>
    </w:p>
    <w:p>
      <w:r>
        <w:t>Weapons: Walking stick</w:t>
      </w:r>
    </w:p>
    <w:p>
      <w:r>
        <w:t>Abilities: Leadership</w:t>
      </w:r>
    </w:p>
    <w:p>
      <w:r>
        <w:t>Strengths: Wisdom</w:t>
      </w:r>
    </w:p>
    <w:p>
      <w:r>
        <w:t>Weaknesses: Elderly</w:t>
      </w:r>
    </w:p>
    <w:p>
      <w:r>
        <w:t>Story Role: Supports survivors</w:t>
      </w:r>
    </w:p>
    <w:p>
      <w:pPr>
        <w:pStyle w:val="Heading2"/>
      </w:pPr>
      <w:r>
        <w:t>Beast Tamer</w:t>
      </w:r>
    </w:p>
    <w:p>
      <w:r>
        <w:t>Biography: Guardian of the jungle.</w:t>
      </w:r>
    </w:p>
    <w:p>
      <w:r>
        <w:t>Personality: Wild</w:t>
      </w:r>
    </w:p>
    <w:p>
      <w:r>
        <w:t>Appearance: Nature armor</w:t>
      </w:r>
    </w:p>
    <w:p>
      <w:r>
        <w:t>Weapons: Spear</w:t>
      </w:r>
    </w:p>
    <w:p>
      <w:r>
        <w:t>Abilities: Controls beasts</w:t>
      </w:r>
    </w:p>
    <w:p>
      <w:r>
        <w:t>Strengths: Agility</w:t>
      </w:r>
    </w:p>
    <w:p>
      <w:r>
        <w:t>Weaknesses: Loses control if beasts fall</w:t>
      </w:r>
    </w:p>
    <w:p>
      <w:r>
        <w:t>Story Role: Boss</w:t>
      </w:r>
    </w:p>
    <w:p>
      <w:pPr>
        <w:pStyle w:val="Heading2"/>
      </w:pPr>
      <w:r>
        <w:t>Black Panther</w:t>
      </w:r>
    </w:p>
    <w:p>
      <w:r>
        <w:t>Biography: Sacred companion.</w:t>
      </w:r>
    </w:p>
    <w:p>
      <w:r>
        <w:t>Personality: Loyal</w:t>
      </w:r>
    </w:p>
    <w:p>
      <w:r>
        <w:t>Appearance: Mythical black panther</w:t>
      </w:r>
    </w:p>
    <w:p>
      <w:r>
        <w:t>Weapons: Claws</w:t>
      </w:r>
    </w:p>
    <w:p>
      <w:r>
        <w:t>Abilities: Speed</w:t>
      </w:r>
    </w:p>
    <w:p>
      <w:r>
        <w:t>Strengths: Stealth</w:t>
      </w:r>
    </w:p>
    <w:p>
      <w:r>
        <w:t>Weaknesses: Limited range</w:t>
      </w:r>
    </w:p>
    <w:p>
      <w:r>
        <w:t>Story Role: Ally</w:t>
      </w:r>
    </w:p>
    <w:p>
      <w:pPr>
        <w:pStyle w:val="Heading2"/>
      </w:pPr>
      <w:r>
        <w:t>Giant Eagle</w:t>
      </w:r>
    </w:p>
    <w:p>
      <w:r>
        <w:t>Biography: Guardian bird.</w:t>
      </w:r>
    </w:p>
    <w:p>
      <w:r>
        <w:t>Personality: Noble</w:t>
      </w:r>
    </w:p>
    <w:p>
      <w:r>
        <w:t>Appearance: Golden eagle</w:t>
      </w:r>
    </w:p>
    <w:p>
      <w:r>
        <w:t>Weapons: Talons</w:t>
      </w:r>
    </w:p>
    <w:p>
      <w:r>
        <w:t>Abilities: Flight</w:t>
      </w:r>
    </w:p>
    <w:p>
      <w:r>
        <w:t>Strengths: Vision</w:t>
      </w:r>
    </w:p>
    <w:p>
      <w:r>
        <w:t>Weaknesses: Ground combat</w:t>
      </w:r>
    </w:p>
    <w:p>
      <w:r>
        <w:t>Story Role: Carries the Golden Star</w:t>
      </w:r>
    </w:p>
    <w:p>
      <w:pPr>
        <w:pStyle w:val="Heading2"/>
      </w:pPr>
      <w:r>
        <w:t>Crane Warriors</w:t>
      </w:r>
    </w:p>
    <w:p>
      <w:r>
        <w:t>Eight immortal crane-headed warriors with human bodies and crane legs. Each protects the Immortal King and specializes in spear, axe, bow, dual blades, shield, fire, ice, or aerial combat. Each includes the same profile fields: Biography, Personality, Appearance, Weapons, Abilities, Strengths, Weaknesses, and Story Role.</w:t>
      </w:r>
    </w:p>
    <w:p>
      <w:r>
        <w:br w:type="page"/>
      </w:r>
    </w:p>
    <w:p>
      <w:pPr>
        <w:pStyle w:val="Heading1"/>
      </w:pPr>
      <w:r>
        <w:t>Chapter 6 – Weapons</w:t>
      </w:r>
    </w:p>
    <w:p>
      <w:pPr>
        <w:pStyle w:val="Heading2"/>
      </w:pPr>
      <w:r>
        <w:t>Divine Sword</w:t>
      </w:r>
    </w:p>
    <w:p>
      <w:r>
        <w:t>Description: Legendary sword</w:t>
      </w:r>
    </w:p>
    <w:p>
      <w:r>
        <w:t>Stats: High damage</w:t>
      </w:r>
    </w:p>
    <w:p>
      <w:r>
        <w:t>Unlock: Prologue</w:t>
      </w:r>
    </w:p>
    <w:p>
      <w:r>
        <w:t>Attachments: None</w:t>
      </w:r>
    </w:p>
    <w:p>
      <w:r>
        <w:t>Notes: Can defeat immortal enemies</w:t>
      </w:r>
    </w:p>
    <w:p>
      <w:pPr>
        <w:pStyle w:val="Heading2"/>
      </w:pPr>
      <w:r>
        <w:t>Guardian Spear</w:t>
      </w:r>
    </w:p>
    <w:p>
      <w:r>
        <w:t>Description: Sacred spear</w:t>
      </w:r>
    </w:p>
    <w:p>
      <w:r>
        <w:t>Stats: Long reach</w:t>
      </w:r>
    </w:p>
    <w:p>
      <w:r>
        <w:t>Unlock: Mission 2</w:t>
      </w:r>
    </w:p>
    <w:p>
      <w:r>
        <w:t>Attachments: None</w:t>
      </w:r>
    </w:p>
    <w:p>
      <w:r>
        <w:t>Notes: Excellent crowd control</w:t>
      </w:r>
    </w:p>
    <w:p>
      <w:pPr>
        <w:pStyle w:val="Heading2"/>
      </w:pPr>
      <w:r>
        <w:t>Sacred Bow</w:t>
      </w:r>
    </w:p>
    <w:p>
      <w:r>
        <w:t>Description: Ancient bow</w:t>
      </w:r>
    </w:p>
    <w:p>
      <w:r>
        <w:t>Stats: Long range</w:t>
      </w:r>
    </w:p>
    <w:p>
      <w:r>
        <w:t>Unlock: Mission 2</w:t>
      </w:r>
    </w:p>
    <w:p>
      <w:r>
        <w:t>Attachments: None</w:t>
      </w:r>
    </w:p>
    <w:p>
      <w:r>
        <w:t>Notes: Precision attacks</w:t>
      </w:r>
    </w:p>
    <w:p>
      <w:pPr>
        <w:pStyle w:val="Heading2"/>
      </w:pPr>
      <w:r>
        <w:t>Golden Knife</w:t>
      </w:r>
    </w:p>
    <w:p>
      <w:r>
        <w:t>Description: Divine dagger</w:t>
      </w:r>
    </w:p>
    <w:p>
      <w:r>
        <w:t>Stats: Fast melee</w:t>
      </w:r>
    </w:p>
    <w:p>
      <w:r>
        <w:t>Unlock: Prologue</w:t>
      </w:r>
    </w:p>
    <w:p>
      <w:r>
        <w:t>Attachments: None</w:t>
      </w:r>
    </w:p>
    <w:p>
      <w:r>
        <w:t>Notes: Quick executions</w:t>
      </w:r>
    </w:p>
    <w:p>
      <w:pPr>
        <w:pStyle w:val="Heading2"/>
      </w:pPr>
      <w:r>
        <w:t>Enemy Axe</w:t>
      </w:r>
    </w:p>
    <w:p>
      <w:r>
        <w:t>Description: Heavy axe</w:t>
      </w:r>
    </w:p>
    <w:p>
      <w:r>
        <w:t>Stats: Boss weapon</w:t>
      </w:r>
    </w:p>
    <w:p>
      <w:r>
        <w:t>Unlock: Enemy only</w:t>
      </w:r>
    </w:p>
    <w:p>
      <w:r>
        <w:t>Attachments: None</w:t>
      </w:r>
    </w:p>
    <w:p>
      <w:r>
        <w:t>Notes: Massive damage</w:t>
      </w:r>
    </w:p>
    <w:p>
      <w:pPr>
        <w:pStyle w:val="Heading2"/>
      </w:pPr>
      <w:r>
        <w:t>Enemy Spear</w:t>
      </w:r>
    </w:p>
    <w:p>
      <w:r>
        <w:t>Description: Crane weapon</w:t>
      </w:r>
    </w:p>
    <w:p>
      <w:r>
        <w:t>Stats: Medium reach</w:t>
      </w:r>
    </w:p>
    <w:p>
      <w:r>
        <w:t>Unlock: Enemy only</w:t>
      </w:r>
    </w:p>
    <w:p>
      <w:r>
        <w:t>Attachments: None</w:t>
      </w:r>
    </w:p>
    <w:p>
      <w:r>
        <w:t>Notes: Fast thrusts</w:t>
      </w:r>
    </w:p>
    <w:p>
      <w:pPr>
        <w:pStyle w:val="Heading2"/>
      </w:pPr>
      <w:r>
        <w:t>Enemy Bow</w:t>
      </w:r>
    </w:p>
    <w:p>
      <w:r>
        <w:t>Description: Long-range bow</w:t>
      </w:r>
    </w:p>
    <w:p>
      <w:r>
        <w:t>Stats: Precision</w:t>
      </w:r>
    </w:p>
    <w:p>
      <w:r>
        <w:t>Unlock: Enemy only</w:t>
      </w:r>
    </w:p>
    <w:p>
      <w:r>
        <w:t>Attachments: None</w:t>
      </w:r>
    </w:p>
    <w:p>
      <w:r>
        <w:t>Notes: Poison arrows</w:t>
      </w:r>
    </w:p>
    <w:p>
      <w:pPr>
        <w:pStyle w:val="Heading2"/>
      </w:pPr>
      <w:r>
        <w:t>Weapon Upgrade System</w:t>
      </w:r>
    </w:p>
    <w:p>
      <w:r>
        <w:t>Weapons are upgraded using Divine Relics collected during missions. Upgrades improve damage, durability, attack speed, special abilities, and visual effects. The Blue Bracelet also unlocks advanced weapon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