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SAVIOUR</w:t>
      </w:r>
    </w:p>
    <w:p>
      <w:pPr>
        <w:pStyle w:val="Heading1"/>
      </w:pPr>
      <w:r>
        <w:t>Game Design Document - Document 4</w:t>
      </w:r>
    </w:p>
    <w:p>
      <w:r>
        <w:t>Chapters 10–12</w:t>
      </w:r>
    </w:p>
    <w:p>
      <w:r>
        <w:br w:type="page"/>
      </w:r>
    </w:p>
    <w:p>
      <w:pPr>
        <w:pStyle w:val="Heading1"/>
      </w:pPr>
      <w:r>
        <w:t>Chapter 10 – Mission Design</w:t>
      </w:r>
    </w:p>
    <w:p>
      <w:pPr>
        <w:pStyle w:val="Heading2"/>
      </w:pPr>
      <w:r>
        <w:t>Prologue – Sacred Temple</w:t>
      </w:r>
    </w:p>
    <w:p>
      <w:r>
        <w:t>Story: The Blue Bracelet transforms a wolf into the Saviour.</w:t>
      </w:r>
    </w:p>
    <w:p>
      <w:r>
        <w:t>Objectives:</w:t>
      </w:r>
    </w:p>
    <w:p>
      <w:pPr>
        <w:pStyle w:val="ListBullet"/>
      </w:pPr>
      <w:r>
        <w:t>Learn movement and combat</w:t>
      </w:r>
    </w:p>
    <w:p>
      <w:pPr>
        <w:pStyle w:val="ListBullet"/>
      </w:pPr>
      <w:r>
        <w:t>Meet the Gurus</w:t>
      </w:r>
    </w:p>
    <w:p>
      <w:pPr>
        <w:pStyle w:val="ListBullet"/>
      </w:pPr>
      <w:r>
        <w:t>Attempt to lift the Divine Sword</w:t>
      </w:r>
    </w:p>
    <w:p>
      <w:r>
        <w:t>Gameplay: Tutorial, exploration, basic combat</w:t>
      </w:r>
    </w:p>
    <w:p>
      <w:r>
        <w:t>Enemies: Wild Animals</w:t>
      </w:r>
    </w:p>
    <w:p>
      <w:r>
        <w:t>Boss: None</w:t>
      </w:r>
    </w:p>
    <w:p>
      <w:r>
        <w:t>Rewards: Blue Bracelet</w:t>
      </w:r>
    </w:p>
    <w:p>
      <w:r>
        <w:t>Cutscenes: Opening cinematic and prophecy</w:t>
      </w:r>
    </w:p>
    <w:p>
      <w:pPr>
        <w:pStyle w:val="Heading2"/>
      </w:pPr>
      <w:r>
        <w:t>Mission 1 – The Burning Village</w:t>
      </w:r>
    </w:p>
    <w:p>
      <w:r>
        <w:t>Story: Protect the Child and escape the burning village.</w:t>
      </w:r>
    </w:p>
    <w:p>
      <w:r>
        <w:t>Objectives:</w:t>
      </w:r>
    </w:p>
    <w:p>
      <w:pPr>
        <w:pStyle w:val="ListBullet"/>
      </w:pPr>
      <w:r>
        <w:t>Defeat enemy soldiers</w:t>
      </w:r>
    </w:p>
    <w:p>
      <w:pPr>
        <w:pStyle w:val="ListBullet"/>
      </w:pPr>
      <w:r>
        <w:t>Rescue villagers</w:t>
      </w:r>
    </w:p>
    <w:p>
      <w:pPr>
        <w:pStyle w:val="ListBullet"/>
      </w:pPr>
      <w:r>
        <w:t>Protect the Child</w:t>
      </w:r>
    </w:p>
    <w:p>
      <w:r>
        <w:t>Gameplay: Sword combat, horse riding, village exploration</w:t>
      </w:r>
    </w:p>
    <w:p>
      <w:r>
        <w:t>Enemies: Village Soldiers, Elite Soldiers</w:t>
      </w:r>
    </w:p>
    <w:p>
      <w:r>
        <w:t>Boss: Commander</w:t>
      </w:r>
    </w:p>
    <w:p>
      <w:r>
        <w:t>Rewards: Guardian Spear</w:t>
      </w:r>
    </w:p>
    <w:p>
      <w:r>
        <w:t>Cutscenes: Village destruction cinematic</w:t>
      </w:r>
    </w:p>
    <w:p>
      <w:pPr>
        <w:pStyle w:val="Heading2"/>
      </w:pPr>
      <w:r>
        <w:t>Mission 2 – Whispering Jungle</w:t>
      </w:r>
    </w:p>
    <w:p>
      <w:r>
        <w:t>Story: Recover the Emerald Fang and defeat the Beast Tamer.</w:t>
      </w:r>
    </w:p>
    <w:p>
      <w:r>
        <w:t>Objectives:</w:t>
      </w:r>
    </w:p>
    <w:p>
      <w:pPr>
        <w:pStyle w:val="ListBullet"/>
      </w:pPr>
      <w:r>
        <w:t>Explore jungle</w:t>
      </w:r>
    </w:p>
    <w:p>
      <w:pPr>
        <w:pStyle w:val="ListBullet"/>
      </w:pPr>
      <w:r>
        <w:t>Solve shrine puzzles</w:t>
      </w:r>
    </w:p>
    <w:p>
      <w:pPr>
        <w:pStyle w:val="ListBullet"/>
      </w:pPr>
      <w:r>
        <w:t>Rescue Black Panther</w:t>
      </w:r>
    </w:p>
    <w:p>
      <w:r>
        <w:t>Gameplay: Exploration, archery, puzzles</w:t>
      </w:r>
    </w:p>
    <w:p>
      <w:r>
        <w:t>Enemies: Beast Enemies, Crane Warriors</w:t>
      </w:r>
    </w:p>
    <w:p>
      <w:r>
        <w:t>Boss: Beast Tamer</w:t>
      </w:r>
    </w:p>
    <w:p>
      <w:r>
        <w:t>Rewards: Sacred Bow</w:t>
      </w:r>
    </w:p>
    <w:p>
      <w:r>
        <w:t>Cutscenes: Vision of the Tree of Souls</w:t>
      </w:r>
    </w:p>
    <w:p>
      <w:pPr>
        <w:pStyle w:val="Heading2"/>
      </w:pPr>
      <w:r>
        <w:t>Mission 3 – Journey to the Tree of Souls</w:t>
      </w:r>
    </w:p>
    <w:p>
      <w:r>
        <w:t>Story: Cross the Endless Waters and defeat the Head Crane Warrior.</w:t>
      </w:r>
    </w:p>
    <w:p>
      <w:r>
        <w:t>Objectives:</w:t>
      </w:r>
    </w:p>
    <w:p>
      <w:pPr>
        <w:pStyle w:val="ListBullet"/>
      </w:pPr>
      <w:r>
        <w:t>Collect relics</w:t>
      </w:r>
    </w:p>
    <w:p>
      <w:pPr>
        <w:pStyle w:val="ListBullet"/>
      </w:pPr>
      <w:r>
        <w:t>Defeat Crane Warriors</w:t>
      </w:r>
    </w:p>
    <w:p>
      <w:pPr>
        <w:pStyle w:val="ListBullet"/>
      </w:pPr>
      <w:r>
        <w:t>Reach the Tree</w:t>
      </w:r>
    </w:p>
    <w:p>
      <w:r>
        <w:t>Gameplay: Horse riding, swimming, boss encounters</w:t>
      </w:r>
    </w:p>
    <w:p>
      <w:r>
        <w:t>Enemies: Crane Warriors, Elite Soldiers</w:t>
      </w:r>
    </w:p>
    <w:p>
      <w:r>
        <w:t>Boss: Head Crane Warrior</w:t>
      </w:r>
    </w:p>
    <w:p>
      <w:r>
        <w:t>Rewards: Bracelet Upgrade</w:t>
      </w:r>
    </w:p>
    <w:p>
      <w:r>
        <w:t>Cutscenes: Arrival at the Tree of Souls</w:t>
      </w:r>
    </w:p>
    <w:p>
      <w:pPr>
        <w:pStyle w:val="Heading2"/>
      </w:pPr>
      <w:r>
        <w:t>Mission 4 – Final Battle</w:t>
      </w:r>
    </w:p>
    <w:p>
      <w:r>
        <w:t>Story: Destroy the Golden Star and defeat the Immortal King.</w:t>
      </w:r>
    </w:p>
    <w:p>
      <w:r>
        <w:t>Objectives:</w:t>
      </w:r>
    </w:p>
    <w:p>
      <w:pPr>
        <w:pStyle w:val="ListBullet"/>
      </w:pPr>
      <w:r>
        <w:t>Protect the Child</w:t>
      </w:r>
    </w:p>
    <w:p>
      <w:pPr>
        <w:pStyle w:val="ListBullet"/>
      </w:pPr>
      <w:r>
        <w:t>Fight remaining Crane Warriors</w:t>
      </w:r>
    </w:p>
    <w:p>
      <w:pPr>
        <w:pStyle w:val="ListBullet"/>
      </w:pPr>
      <w:r>
        <w:t>Defeat the King</w:t>
      </w:r>
    </w:p>
    <w:p>
      <w:r>
        <w:t>Gameplay: Epic boss battle</w:t>
      </w:r>
    </w:p>
    <w:p>
      <w:r>
        <w:t>Enemies: All enemy types</w:t>
      </w:r>
    </w:p>
    <w:p>
      <w:r>
        <w:t>Boss: Immortal King</w:t>
      </w:r>
    </w:p>
    <w:p>
      <w:r>
        <w:t>Rewards: World restored</w:t>
      </w:r>
    </w:p>
    <w:p>
      <w:r>
        <w:t>Cutscenes: Ending cinematic</w:t>
      </w:r>
    </w:p>
    <w:p>
      <w:r>
        <w:br w:type="page"/>
      </w:r>
    </w:p>
    <w:p>
      <w:pPr>
        <w:pStyle w:val="Heading1"/>
      </w:pPr>
      <w:r>
        <w:t>Chapter 11 – Level Design</w:t>
      </w:r>
    </w:p>
    <w:p>
      <w:pPr>
        <w:pStyle w:val="Heading2"/>
      </w:pPr>
      <w:r>
        <w:t>Sacred Temple</w:t>
      </w:r>
    </w:p>
    <w:p>
      <w:r>
        <w:t>Layout: Tutorial hub with training grounds and Guru chambers.</w:t>
      </w:r>
    </w:p>
    <w:p>
      <w:r>
        <w:t>Enemy Placement: Patrols, ambushes and boss arenas.</w:t>
      </w:r>
    </w:p>
    <w:p>
      <w:r>
        <w:t>Secrets: Hidden relics, lore tablets and treasure chests.</w:t>
      </w:r>
    </w:p>
    <w:p>
      <w:r>
        <w:t>Collectibles: Divine Relics, Coins, Ancient Scrolls.</w:t>
      </w:r>
    </w:p>
    <w:p>
      <w:pPr>
        <w:pStyle w:val="Heading2"/>
      </w:pPr>
      <w:r>
        <w:t>Burning Village</w:t>
      </w:r>
    </w:p>
    <w:p>
      <w:r>
        <w:t>Layout: Village streets, burning houses and rescue routes.</w:t>
      </w:r>
    </w:p>
    <w:p>
      <w:r>
        <w:t>Enemy Placement: Patrols, ambushes and boss arenas.</w:t>
      </w:r>
    </w:p>
    <w:p>
      <w:r>
        <w:t>Secrets: Hidden relics, lore tablets and treasure chests.</w:t>
      </w:r>
    </w:p>
    <w:p>
      <w:r>
        <w:t>Collectibles: Divine Relics, Coins, Ancient Scrolls.</w:t>
      </w:r>
    </w:p>
    <w:p>
      <w:pPr>
        <w:pStyle w:val="Heading2"/>
      </w:pPr>
      <w:r>
        <w:t>Whispering Forest</w:t>
      </w:r>
    </w:p>
    <w:p>
      <w:r>
        <w:t>Layout: Dense forest with hidden paths and wildlife.</w:t>
      </w:r>
    </w:p>
    <w:p>
      <w:r>
        <w:t>Enemy Placement: Patrols, ambushes and boss arenas.</w:t>
      </w:r>
    </w:p>
    <w:p>
      <w:r>
        <w:t>Secrets: Hidden relics, lore tablets and treasure chests.</w:t>
      </w:r>
    </w:p>
    <w:p>
      <w:r>
        <w:t>Collectibles: Divine Relics, Coins, Ancient Scrolls.</w:t>
      </w:r>
    </w:p>
    <w:p>
      <w:pPr>
        <w:pStyle w:val="Heading2"/>
      </w:pPr>
      <w:r>
        <w:t>Whispering Jungle</w:t>
      </w:r>
    </w:p>
    <w:p>
      <w:r>
        <w:t>Layout: Ancient ruins, shrines and puzzle chambers.</w:t>
      </w:r>
    </w:p>
    <w:p>
      <w:r>
        <w:t>Enemy Placement: Patrols, ambushes and boss arenas.</w:t>
      </w:r>
    </w:p>
    <w:p>
      <w:r>
        <w:t>Secrets: Hidden relics, lore tablets and treasure chests.</w:t>
      </w:r>
    </w:p>
    <w:p>
      <w:r>
        <w:t>Collectibles: Divine Relics, Coins, Ancient Scrolls.</w:t>
      </w:r>
    </w:p>
    <w:p>
      <w:pPr>
        <w:pStyle w:val="Heading2"/>
      </w:pPr>
      <w:r>
        <w:t>Tree of Souls</w:t>
      </w:r>
    </w:p>
    <w:p>
      <w:r>
        <w:t>Layout: Final arena beneath the sacred tree.</w:t>
      </w:r>
    </w:p>
    <w:p>
      <w:r>
        <w:t>Enemy Placement: Patrols, ambushes and boss arenas.</w:t>
      </w:r>
    </w:p>
    <w:p>
      <w:r>
        <w:t>Secrets: Hidden relics, lore tablets and treasure chests.</w:t>
      </w:r>
    </w:p>
    <w:p>
      <w:r>
        <w:t>Collectibles: Divine Relics, Coins, Ancient Scrolls.</w:t>
      </w:r>
    </w:p>
    <w:p>
      <w:pPr>
        <w:pStyle w:val="Heading2"/>
      </w:pPr>
      <w:r>
        <w:t>Endless Waters</w:t>
      </w:r>
    </w:p>
    <w:p>
      <w:r>
        <w:t>Layout: Open water pathways leading to the final island.</w:t>
      </w:r>
    </w:p>
    <w:p>
      <w:r>
        <w:t>Enemy Placement: Patrols, ambushes and boss arenas.</w:t>
      </w:r>
    </w:p>
    <w:p>
      <w:r>
        <w:t>Secrets: Hidden relics, lore tablets and treasure chests.</w:t>
      </w:r>
    </w:p>
    <w:p>
      <w:r>
        <w:t>Collectibles: Divine Relics, Coins, Ancient Scrolls.</w:t>
      </w:r>
    </w:p>
    <w:p>
      <w:r>
        <w:br w:type="page"/>
      </w:r>
    </w:p>
    <w:p>
      <w:pPr>
        <w:pStyle w:val="Heading1"/>
      </w:pPr>
      <w:r>
        <w:t>Chapter 12 – UI / HUD</w:t>
      </w:r>
    </w:p>
    <w:p>
      <w:pPr>
        <w:pStyle w:val="Heading2"/>
      </w:pPr>
      <w:r>
        <w:t>Main Menu</w:t>
      </w:r>
    </w:p>
    <w:p>
      <w:r>
        <w:t>New Game, Continue, Settings, Credits, Exit</w:t>
      </w:r>
    </w:p>
    <w:p>
      <w:pPr>
        <w:pStyle w:val="Heading2"/>
      </w:pPr>
      <w:r>
        <w:t>Pause</w:t>
      </w:r>
    </w:p>
    <w:p>
      <w:r>
        <w:t>Resume, Restart, Settings, Quit</w:t>
      </w:r>
    </w:p>
    <w:p>
      <w:pPr>
        <w:pStyle w:val="Heading2"/>
      </w:pPr>
      <w:r>
        <w:t>Health</w:t>
      </w:r>
    </w:p>
    <w:p>
      <w:r>
        <w:t>Displays hero health.</w:t>
      </w:r>
    </w:p>
    <w:p>
      <w:pPr>
        <w:pStyle w:val="Heading2"/>
      </w:pPr>
      <w:r>
        <w:t>Bracelet Energy</w:t>
      </w:r>
    </w:p>
    <w:p>
      <w:r>
        <w:t>Shows current Blue Bracelet power.</w:t>
      </w:r>
    </w:p>
    <w:p>
      <w:pPr>
        <w:pStyle w:val="Heading2"/>
      </w:pPr>
      <w:r>
        <w:t>Weapon HUD</w:t>
      </w:r>
    </w:p>
    <w:p>
      <w:r>
        <w:t>Displays equipped weapon and ammunition/arrows.</w:t>
      </w:r>
    </w:p>
    <w:p>
      <w:pPr>
        <w:pStyle w:val="Heading2"/>
      </w:pPr>
      <w:r>
        <w:t>Objectives</w:t>
      </w:r>
    </w:p>
    <w:p>
      <w:r>
        <w:t>Current mission objectives.</w:t>
      </w:r>
    </w:p>
    <w:p>
      <w:pPr>
        <w:pStyle w:val="Heading2"/>
      </w:pPr>
      <w:r>
        <w:t>Inventory</w:t>
      </w:r>
    </w:p>
    <w:p>
      <w:r>
        <w:t>Weapons, relics, collectibles and upgrades.</w:t>
      </w:r>
    </w:p>
    <w:p>
      <w:pPr>
        <w:pStyle w:val="Heading2"/>
      </w:pPr>
      <w:r>
        <w:t>Map</w:t>
      </w:r>
    </w:p>
    <w:p>
      <w:r>
        <w:t>Displays explored regions and quest markers.</w:t>
      </w:r>
    </w:p>
    <w:p>
      <w:pPr>
        <w:pStyle w:val="Heading2"/>
      </w:pPr>
      <w:r>
        <w:t>Settings</w:t>
      </w:r>
    </w:p>
    <w:p>
      <w:r>
        <w:t>Graphics, audio, controls and accessibility.</w:t>
      </w:r>
    </w:p>
    <w:p>
      <w:pPr>
        <w:pStyle w:val="Heading2"/>
      </w:pPr>
      <w:r>
        <w:t>Mission Complete</w:t>
      </w:r>
    </w:p>
    <w:p>
      <w:r>
        <w:t>Rewards, relics collected and progress.</w:t>
      </w:r>
    </w:p>
    <w:p>
      <w:pPr>
        <w:pStyle w:val="Heading2"/>
      </w:pPr>
      <w:r>
        <w:t>Game Over</w:t>
      </w:r>
    </w:p>
    <w:p>
      <w:r>
        <w:t>Retry checkpoint or return to main menu.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