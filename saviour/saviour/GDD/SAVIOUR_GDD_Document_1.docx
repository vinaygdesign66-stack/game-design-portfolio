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SAVIOUR</w:t>
      </w:r>
    </w:p>
    <w:p>
      <w:pPr>
        <w:pStyle w:val="Heading1"/>
      </w:pPr>
      <w:r>
        <w:t>Game Design Document - Document 1</w:t>
      </w:r>
    </w:p>
    <w:p>
      <w:pPr>
        <w:pStyle w:val="Heading2"/>
      </w:pPr>
      <w:r>
        <w:t>Cover</w:t>
      </w:r>
    </w:p>
    <w:p>
      <w:r>
        <w:t>Game Logo: [Insert Logo]</w:t>
        <w:br/>
        <w:t>Hero Artwork: Wolf Saviour</w:t>
        <w:br/>
        <w:t>Subtitle: The Chosen Guardian of the Tree of Souls</w:t>
        <w:br/>
        <w:t>Author: Vinay Kumar</w:t>
        <w:br/>
        <w:t>Role: Game Designer | Narrative Designer | Mission Designer</w:t>
        <w:br/>
        <w:t>Version: 1.0</w:t>
        <w:br/>
        <w:t>Date: July 2026</w:t>
      </w:r>
    </w:p>
    <w:p>
      <w:r>
        <w:br w:type="page"/>
      </w:r>
    </w:p>
    <w:p>
      <w:pPr>
        <w:pStyle w:val="Heading1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Changes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July 2026</w:t>
            </w:r>
          </w:p>
        </w:tc>
        <w:tc>
          <w:tcPr>
            <w:tcW w:type="dxa" w:w="2880"/>
          </w:tcPr>
          <w:p>
            <w:r>
              <w:t>Initial Release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Chapter 1 – About the Game</w:t>
      </w:r>
    </w:p>
    <w:p>
      <w:pPr>
        <w:pStyle w:val="ListBullet"/>
      </w:pPr>
      <w:r>
        <w:t>Chapter 2 – Game Overview</w:t>
      </w:r>
    </w:p>
    <w:p>
      <w:pPr>
        <w:pStyle w:val="ListBullet"/>
      </w:pPr>
      <w:r>
        <w:t>Chapter 3 – World Building</w:t>
      </w:r>
    </w:p>
    <w:p>
      <w:r>
        <w:br w:type="page"/>
      </w:r>
    </w:p>
    <w:p>
      <w:pPr>
        <w:pStyle w:val="Heading1"/>
      </w:pPr>
      <w:r>
        <w:t>Chapter 1 – About the Game</w:t>
      </w:r>
    </w:p>
    <w:p>
      <w:pPr>
        <w:pStyle w:val="Heading2"/>
      </w:pPr>
      <w:r>
        <w:t>Game Vision</w:t>
      </w:r>
    </w:p>
    <w:p>
      <w:r>
        <w:t>Create a cinematic fantasy action-adventure where a wolf-headed guardian journeys to end an immortal king's reign and free one thousand trapped souls.</w:t>
      </w:r>
    </w:p>
    <w:p>
      <w:pPr>
        <w:pStyle w:val="Heading2"/>
      </w:pPr>
      <w:r>
        <w:t>High Concept</w:t>
      </w:r>
    </w:p>
    <w:p>
      <w:r>
        <w:t>A divine wolf warrior chosen by prophecy battles immortal beast warriors to restore balance to the world.</w:t>
      </w:r>
    </w:p>
    <w:p>
      <w:pPr>
        <w:pStyle w:val="Heading2"/>
      </w:pPr>
      <w:r>
        <w:t>Elevator Pitch</w:t>
      </w:r>
    </w:p>
    <w:p>
      <w:r>
        <w:t>After a magical bracelet transforms a wolf into the world's saviour, he must protect a child carrying the Golden Star and defeat an immortal king beneath the Tree of Souls.</w:t>
      </w:r>
    </w:p>
    <w:p>
      <w:pPr>
        <w:pStyle w:val="Heading2"/>
      </w:pPr>
      <w:r>
        <w:t>Genre</w:t>
      </w:r>
    </w:p>
    <w:p>
      <w:r>
        <w:t>Fantasy Action Adventure</w:t>
      </w:r>
    </w:p>
    <w:p>
      <w:pPr>
        <w:pStyle w:val="Heading2"/>
      </w:pPr>
      <w:r>
        <w:t>Sub Genre</w:t>
      </w:r>
    </w:p>
    <w:p>
      <w:r>
        <w:t>Story-Driven, Third-Person, Melee Combat</w:t>
      </w:r>
    </w:p>
    <w:p>
      <w:pPr>
        <w:pStyle w:val="Heading2"/>
      </w:pPr>
      <w:r>
        <w:t>Platforms</w:t>
      </w:r>
    </w:p>
    <w:p>
      <w:r>
        <w:t>PC, PlayStation 5, Xbox Series X/S</w:t>
      </w:r>
    </w:p>
    <w:p>
      <w:pPr>
        <w:pStyle w:val="Heading2"/>
      </w:pPr>
      <w:r>
        <w:t>Engine</w:t>
      </w:r>
    </w:p>
    <w:p>
      <w:r>
        <w:t>Unreal Engine 5</w:t>
      </w:r>
    </w:p>
    <w:p>
      <w:pPr>
        <w:pStyle w:val="Heading2"/>
      </w:pPr>
      <w:r>
        <w:t>Target Audience</w:t>
      </w:r>
    </w:p>
    <w:p>
      <w:r>
        <w:t>Players aged 16+ who enjoy mythology, exploration, boss fights and cinematic storytelling.</w:t>
      </w:r>
    </w:p>
    <w:p>
      <w:pPr>
        <w:pStyle w:val="Heading2"/>
      </w:pPr>
      <w:r>
        <w:t>Art Style</w:t>
      </w:r>
    </w:p>
    <w:p>
      <w:r>
        <w:t>Stylized realistic fantasy inspired by ancient temples, sacred forests and mythological worlds.</w:t>
      </w:r>
    </w:p>
    <w:p>
      <w:pPr>
        <w:pStyle w:val="Heading2"/>
      </w:pPr>
      <w:r>
        <w:t>Inspirations</w:t>
      </w:r>
    </w:p>
    <w:p>
      <w:r>
        <w:t>Indian mythology, heroic fantasy, cinematic action adventures.</w:t>
      </w:r>
    </w:p>
    <w:p>
      <w:pPr>
        <w:pStyle w:val="Heading2"/>
      </w:pPr>
      <w:r>
        <w:t>Unique Selling Points</w:t>
      </w:r>
    </w:p>
    <w:p>
      <w:r>
        <w:t>Wolf-headed hero, Divine Sword combat, Blue Bracelet powers, sacred relic progression, Tree of Souls finale.</w:t>
      </w:r>
    </w:p>
    <w:p>
      <w:pPr>
        <w:pStyle w:val="Heading2"/>
      </w:pPr>
      <w:r>
        <w:t>Technical Specifications</w:t>
      </w:r>
    </w:p>
    <w:p>
      <w:r>
        <w:t>Single-player, 4-mission campaign, 10–12 hours, 60 FPS target.</w:t>
      </w:r>
    </w:p>
    <w:p>
      <w:r>
        <w:br w:type="page"/>
      </w:r>
    </w:p>
    <w:p>
      <w:pPr>
        <w:pStyle w:val="Heading1"/>
      </w:pPr>
      <w:r>
        <w:t>Chapter 2 – Game Overview</w:t>
      </w:r>
    </w:p>
    <w:p>
      <w:pPr>
        <w:pStyle w:val="Heading2"/>
      </w:pPr>
      <w:r>
        <w:t>Overview</w:t>
      </w:r>
    </w:p>
    <w:p>
      <w:r>
        <w:t>Guide the Saviour across six sacred lands to stop the Immortal King before he recovers the Golden Star.</w:t>
      </w:r>
    </w:p>
    <w:p>
      <w:pPr>
        <w:pStyle w:val="Heading2"/>
      </w:pPr>
      <w:r>
        <w:t>Gameplay Loop</w:t>
      </w:r>
    </w:p>
    <w:p>
      <w:r>
        <w:t>Explore → Fight → Solve Puzzles → Collect Relics → Upgrade Bracelet → Boss Battle → Story Progression</w:t>
      </w:r>
    </w:p>
    <w:p>
      <w:pPr>
        <w:pStyle w:val="Heading2"/>
      </w:pPr>
      <w:r>
        <w:t>Gameplay Pillars</w:t>
      </w:r>
    </w:p>
    <w:p>
      <w:r>
        <w:t>Melee Combat, Exploration, Mythology, Puzzle Solving, Boss Battles.</w:t>
      </w:r>
    </w:p>
    <w:p>
      <w:pPr>
        <w:pStyle w:val="Heading2"/>
      </w:pPr>
      <w:r>
        <w:t>Campaign Overview</w:t>
      </w:r>
    </w:p>
    <w:p>
      <w:r>
        <w:t>Prologue followed by four major missions ending at the Tree of Souls.</w:t>
      </w:r>
    </w:p>
    <w:p>
      <w:pPr>
        <w:pStyle w:val="Heading2"/>
      </w:pPr>
      <w:r>
        <w:t>Game Structure</w:t>
      </w:r>
    </w:p>
    <w:p>
      <w:r>
        <w:t>Linear cinematic adventure with optional hidden areas and collectibles.</w:t>
      </w:r>
    </w:p>
    <w:p>
      <w:pPr>
        <w:pStyle w:val="Heading2"/>
      </w:pPr>
      <w:r>
        <w:t>Core Mechanics</w:t>
      </w:r>
    </w:p>
    <w:p>
      <w:r>
        <w:t>Sword combat, spear combat, archery, horse riding, climbing, swimming, parry, dodge, executions.</w:t>
      </w:r>
    </w:p>
    <w:p>
      <w:pPr>
        <w:pStyle w:val="Heading2"/>
      </w:pPr>
      <w:r>
        <w:t>Difficulty</w:t>
      </w:r>
    </w:p>
    <w:p>
      <w:r>
        <w:t>Story, Normal, Heroic, Legend.</w:t>
      </w:r>
    </w:p>
    <w:p>
      <w:pPr>
        <w:pStyle w:val="Heading2"/>
      </w:pPr>
      <w:r>
        <w:t>Progression</w:t>
      </w:r>
    </w:p>
    <w:p>
      <w:r>
        <w:t>Acquire relics, strengthen the Blue Bracelet, unlock new combat skills and weapon upgrades.</w:t>
      </w:r>
    </w:p>
    <w:p>
      <w:r>
        <w:br w:type="page"/>
      </w:r>
    </w:p>
    <w:p>
      <w:pPr>
        <w:pStyle w:val="Heading1"/>
      </w:pPr>
      <w:r>
        <w:t>Chapter 3 – World Building</w:t>
      </w:r>
    </w:p>
    <w:p>
      <w:pPr>
        <w:pStyle w:val="Heading2"/>
      </w:pPr>
      <w:r>
        <w:t>History</w:t>
      </w:r>
    </w:p>
    <w:p>
      <w:r>
        <w:t>The Immortal King was reborn with his life linked to the Golden Star inside the Tree of Souls.</w:t>
      </w:r>
    </w:p>
    <w:p>
      <w:pPr>
        <w:pStyle w:val="Heading2"/>
      </w:pPr>
      <w:r>
        <w:t>Timeline</w:t>
      </w:r>
    </w:p>
    <w:p>
      <w:r>
        <w:t>Birth of the prophecy → Rise of the Immortal King → Creation of the Blue Bracelet → Burning Village → Final Battle.</w:t>
      </w:r>
    </w:p>
    <w:p>
      <w:pPr>
        <w:pStyle w:val="Heading2"/>
      </w:pPr>
      <w:r>
        <w:t>World Map</w:t>
      </w:r>
    </w:p>
    <w:p>
      <w:r>
        <w:t>Sacred Temple, Burning Village, Whispering Jungle, Six Sacred Lands, Endless Waters, Tree of Souls, Immortal Kingdom.</w:t>
      </w:r>
    </w:p>
    <w:p>
      <w:pPr>
        <w:pStyle w:val="Heading2"/>
      </w:pPr>
      <w:r>
        <w:t>The Six Sacred Lands</w:t>
      </w:r>
    </w:p>
    <w:p>
      <w:r>
        <w:t>Ancient islands holding divine relics that empower the Blue Bracelet.</w:t>
      </w:r>
    </w:p>
    <w:p>
      <w:pPr>
        <w:pStyle w:val="Heading2"/>
      </w:pPr>
      <w:r>
        <w:t>Tree of Souls</w:t>
      </w:r>
    </w:p>
    <w:p>
      <w:r>
        <w:t>A colossal sacred tree standing in endless water, imprisoning one thousand souls.</w:t>
      </w:r>
    </w:p>
    <w:p>
      <w:pPr>
        <w:pStyle w:val="Heading2"/>
      </w:pPr>
      <w:r>
        <w:t>Endless Waters</w:t>
      </w:r>
    </w:p>
    <w:p>
      <w:r>
        <w:t>A mystical sea surrounding the Tree of Souls and the Immortal Kingdom.</w:t>
      </w:r>
    </w:p>
    <w:p>
      <w:pPr>
        <w:pStyle w:val="Heading2"/>
      </w:pPr>
      <w:r>
        <w:t>Burning Village</w:t>
      </w:r>
    </w:p>
    <w:p>
      <w:r>
        <w:t>The first battlefield where the Saviour rescues the child.</w:t>
      </w:r>
    </w:p>
    <w:p>
      <w:pPr>
        <w:pStyle w:val="Heading2"/>
      </w:pPr>
      <w:r>
        <w:t>Whispering Jungle</w:t>
      </w:r>
    </w:p>
    <w:p>
      <w:r>
        <w:t>Dense forest filled with ancient ruins and mythical creatures.</w:t>
      </w:r>
    </w:p>
    <w:p>
      <w:pPr>
        <w:pStyle w:val="Heading2"/>
      </w:pPr>
      <w:r>
        <w:t>Immortal Kingdom</w:t>
      </w:r>
    </w:p>
    <w:p>
      <w:r>
        <w:t>The king's domain beneath the Tree of Souls.</w:t>
      </w:r>
    </w:p>
    <w:p>
      <w:pPr>
        <w:pStyle w:val="Heading2"/>
      </w:pPr>
      <w:r>
        <w:t>Sacred Temple</w:t>
      </w:r>
    </w:p>
    <w:p>
      <w:r>
        <w:t>Home of the Gurus and birthplace of the Saviour.</w:t>
      </w:r>
    </w:p>
    <w:p>
      <w:pPr>
        <w:pStyle w:val="Heading2"/>
      </w:pPr>
      <w:r>
        <w:t>Factions</w:t>
      </w:r>
    </w:p>
    <w:p>
      <w:r>
        <w:t>Ancient Gurus, Village People, Immortal King's Army, Sacred Creatures.</w:t>
      </w:r>
    </w:p>
    <w:p>
      <w:pPr>
        <w:pStyle w:val="Heading2"/>
      </w:pPr>
      <w:r>
        <w:t>Ancient Gurus</w:t>
      </w:r>
    </w:p>
    <w:p>
      <w:r>
        <w:t>Protectors of the Blue Bracelet and Divine Sword.</w:t>
      </w:r>
    </w:p>
    <w:p>
      <w:pPr>
        <w:pStyle w:val="Heading2"/>
      </w:pPr>
      <w:r>
        <w:t>Immortal King's Army</w:t>
      </w:r>
    </w:p>
    <w:p>
      <w:r>
        <w:t>Eight immortal beast warriors led by the Immortal King.</w:t>
      </w:r>
    </w:p>
    <w:p>
      <w:pPr>
        <w:pStyle w:val="Heading2"/>
      </w:pPr>
      <w:r>
        <w:t>Village People</w:t>
      </w:r>
    </w:p>
    <w:p>
      <w:r>
        <w:t>Peaceful civilians caught in the conflict.</w:t>
      </w:r>
    </w:p>
    <w:p>
      <w:pPr>
        <w:pStyle w:val="Heading2"/>
      </w:pPr>
      <w:r>
        <w:t>Sacred Creatures</w:t>
      </w:r>
    </w:p>
    <w:p>
      <w:r>
        <w:t>Giant Eagle, Black Panther and mystical guardians.</w:t>
      </w:r>
    </w:p>
    <w:p>
      <w:pPr>
        <w:pStyle w:val="Heading2"/>
      </w:pPr>
      <w:r>
        <w:t>Important Locations</w:t>
      </w:r>
    </w:p>
    <w:p>
      <w:r>
        <w:t>Guru Temple, Burning Village, Beast Shrine, Sacred Islands, Tree of Souls, Immortal Throne.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