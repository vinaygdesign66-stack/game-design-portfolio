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 OF SHADOWS</w:t>
      </w:r>
    </w:p>
    <w:p>
      <w:pPr>
        <w:pStyle w:val="Heading1"/>
      </w:pPr>
      <w:r>
        <w:t>Game Design Document (Document 1)</w:t>
      </w:r>
    </w:p>
    <w:p>
      <w:pPr>
        <w:pStyle w:val="Heading2"/>
      </w:pPr>
      <w:r>
        <w:t>Cover Page</w:t>
      </w:r>
    </w:p>
    <w:p>
      <w:r>
        <w:t>Game Name: BREATH OF SHADOWS</w:t>
        <w:br/>
        <w:t>Subtitle: Every Breath. Every Battle. Every Shadow.</w:t>
        <w:br/>
        <w:t>Author: Vinay Kumar</w:t>
        <w:br/>
        <w:t>Role: Game Designer | Narrative Designer | Mission Designer</w:t>
        <w:br/>
        <w:t>Engine: Unreal Engine 5</w:t>
        <w:br/>
        <w:t>Platforms: PC, PlayStation 5, Xbox Series X/S</w:t>
        <w:br/>
        <w:t>Version: 1.0</w:t>
        <w:br/>
        <w:t>Date: July 2026</w:t>
        <w:br/>
        <w:t>[Place Game Logo Here]</w:t>
        <w:br/>
        <w:t>[Place Hero Artwork Here]</w:t>
      </w:r>
    </w:p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Vinay Kumar</w:t>
            </w:r>
          </w:p>
        </w:tc>
        <w:tc>
          <w:tcPr>
            <w:tcW w:type="dxa" w:w="2160"/>
          </w:tcPr>
          <w:p>
            <w:r>
              <w:t>Initial Complete 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Chapter 1 – About the Game</w:t>
      </w:r>
    </w:p>
    <w:p>
      <w:pPr>
        <w:pStyle w:val="ListBullet"/>
      </w:pPr>
      <w:r>
        <w:t>Chapter 2 – Game Overview</w:t>
      </w:r>
    </w:p>
    <w:p>
      <w:pPr>
        <w:pStyle w:val="ListBullet"/>
      </w:pPr>
      <w:r>
        <w:t>Chapter 3 – World Building</w:t>
      </w:r>
    </w:p>
    <w:p>
      <w:r>
        <w:br w:type="page"/>
      </w:r>
    </w:p>
    <w:p>
      <w:pPr>
        <w:pStyle w:val="Heading1"/>
      </w:pPr>
      <w:r>
        <w:t>Chapter 1 – About the Game</w:t>
      </w:r>
    </w:p>
    <w:p>
      <w:pPr>
        <w:pStyle w:val="Heading2"/>
      </w:pPr>
      <w:r>
        <w:t>Game Vision</w:t>
      </w:r>
    </w:p>
    <w:p>
      <w:r>
        <w:t>Create a cinematic, story-driven sci-fi FPS where players lead the Shadow Breach Unit to defeat Aegis and reclaim the Omni Eye.</w:t>
      </w:r>
    </w:p>
    <w:p>
      <w:pPr>
        <w:pStyle w:val="Heading2"/>
      </w:pPr>
      <w:r>
        <w:t>High Concept</w:t>
      </w:r>
    </w:p>
    <w:p>
      <w:r>
        <w:t>A humanoid guardian robot fights through a machine-controlled world to save humanity.</w:t>
      </w:r>
    </w:p>
    <w:p>
      <w:pPr>
        <w:pStyle w:val="Heading2"/>
      </w:pPr>
      <w:r>
        <w:t>Elevator Pitch</w:t>
      </w:r>
    </w:p>
    <w:p>
      <w:r>
        <w:t>Set in 2189, H-01 leads the resistance against Aegis, a rogue AI that conquered Earth using the Omni Eye.</w:t>
      </w:r>
    </w:p>
    <w:p>
      <w:pPr>
        <w:pStyle w:val="Heading2"/>
      </w:pPr>
      <w:r>
        <w:t>Genre</w:t>
      </w:r>
    </w:p>
    <w:p>
      <w:r>
        <w:t>Sci-Fi First-Person Shooter with tactical combat and narrative focus.</w:t>
      </w:r>
    </w:p>
    <w:p>
      <w:pPr>
        <w:pStyle w:val="Heading2"/>
      </w:pPr>
      <w:r>
        <w:t>Platforms</w:t>
      </w:r>
    </w:p>
    <w:p>
      <w:r>
        <w:t>PC, PlayStation 5, Xbox Series X/S.</w:t>
      </w:r>
    </w:p>
    <w:p>
      <w:pPr>
        <w:pStyle w:val="Heading2"/>
      </w:pPr>
      <w:r>
        <w:t>Engine</w:t>
      </w:r>
    </w:p>
    <w:p>
      <w:r>
        <w:t>Unreal Engine 5.</w:t>
      </w:r>
    </w:p>
    <w:p>
      <w:pPr>
        <w:pStyle w:val="Heading2"/>
      </w:pPr>
      <w:r>
        <w:t>Target Audience</w:t>
      </w:r>
    </w:p>
    <w:p>
      <w:r>
        <w:t>Players aged 16+ who enjoy story-driven FPS games.</w:t>
      </w:r>
    </w:p>
    <w:p>
      <w:pPr>
        <w:pStyle w:val="Heading2"/>
      </w:pPr>
      <w:r>
        <w:t>Art Style</w:t>
      </w:r>
    </w:p>
    <w:p>
      <w:r>
        <w:t>Realistic futuristic military sci-fi with cinematic lighting.</w:t>
      </w:r>
    </w:p>
    <w:p>
      <w:pPr>
        <w:pStyle w:val="Heading2"/>
      </w:pPr>
      <w:r>
        <w:t>Inspirations</w:t>
      </w:r>
    </w:p>
    <w:p>
      <w:r>
        <w:t>Tactical shooters, cinematic campaigns, AI ethics, squad-based combat.</w:t>
      </w:r>
    </w:p>
    <w:p>
      <w:pPr>
        <w:pStyle w:val="Heading2"/>
      </w:pPr>
      <w:r>
        <w:t>Unique Selling Points</w:t>
      </w:r>
    </w:p>
    <w:p>
      <w:r>
        <w:t>Humanoid robot hero, Omni Eye mechanics, squad gameplay, cinematic bosses.</w:t>
      </w:r>
    </w:p>
    <w:p>
      <w:pPr>
        <w:pStyle w:val="Heading2"/>
      </w:pPr>
      <w:r>
        <w:t>Technical Specifications</w:t>
      </w:r>
    </w:p>
    <w:p>
      <w:r>
        <w:t>Single-player, 10–12 hour campaign, 4 missions + prologue, 60 FPS target.</w:t>
      </w:r>
    </w:p>
    <w:p>
      <w:r>
        <w:br w:type="page"/>
      </w:r>
    </w:p>
    <w:p>
      <w:pPr>
        <w:pStyle w:val="Heading1"/>
      </w:pPr>
      <w:r>
        <w:t>Chapter 2 – Game Overview</w:t>
      </w:r>
    </w:p>
    <w:p>
      <w:pPr>
        <w:pStyle w:val="Heading2"/>
      </w:pPr>
      <w:r>
        <w:t>Overview</w:t>
      </w:r>
    </w:p>
    <w:p>
      <w:r>
        <w:t>Humanity has fallen to Aegis. H-01 and the Shadow Breach Unit fight to destroy the Omni Eye.</w:t>
      </w:r>
    </w:p>
    <w:p>
      <w:pPr>
        <w:pStyle w:val="Heading2"/>
      </w:pPr>
      <w:r>
        <w:t>Core Gameplay Loop</w:t>
      </w:r>
    </w:p>
    <w:p>
      <w:r>
        <w:t>Explore → Fight → Complete Objectives → Upgrade → Boss Battle → Story Progression.</w:t>
      </w:r>
    </w:p>
    <w:p>
      <w:pPr>
        <w:pStyle w:val="Heading2"/>
      </w:pPr>
      <w:r>
        <w:t>Gameplay Pillars</w:t>
      </w:r>
    </w:p>
    <w:p>
      <w:r>
        <w:t>Tactical Combat, Squad Cooperation, Exploration, Boss Battles, Storytelling.</w:t>
      </w:r>
    </w:p>
    <w:p>
      <w:pPr>
        <w:pStyle w:val="Heading2"/>
      </w:pPr>
      <w:r>
        <w:t>Core Mechanics</w:t>
      </w:r>
    </w:p>
    <w:p>
      <w:r>
        <w:t>Movement, shooting, hacking, gadgets, melee combat, vehicles.</w:t>
      </w:r>
    </w:p>
    <w:p>
      <w:pPr>
        <w:pStyle w:val="Heading2"/>
      </w:pPr>
      <w:r>
        <w:t>Campaign Overview</w:t>
      </w:r>
    </w:p>
    <w:p>
      <w:r>
        <w:t>Prologue, Iron Forge, Neon Veil, Bio Nexus, Central Hub.</w:t>
      </w:r>
    </w:p>
    <w:p>
      <w:pPr>
        <w:pStyle w:val="Heading2"/>
      </w:pPr>
      <w:r>
        <w:t>Player Experience</w:t>
      </w:r>
    </w:p>
    <w:p>
      <w:r>
        <w:t>Steady progression from basic combat to large-scale AI warfare.</w:t>
      </w:r>
    </w:p>
    <w:p>
      <w:pPr>
        <w:pStyle w:val="Heading2"/>
      </w:pPr>
      <w:r>
        <w:t>Story Structure</w:t>
      </w:r>
    </w:p>
    <w:p>
      <w:r>
        <w:t>Three-act structure ending with the destruction of the Omni Eye.</w:t>
      </w:r>
    </w:p>
    <w:p>
      <w:pPr>
        <w:pStyle w:val="Heading2"/>
      </w:pPr>
      <w:r>
        <w:t>Game Progression</w:t>
      </w:r>
    </w:p>
    <w:p>
      <w:r>
        <w:t>Unlock weapons, gadgets, abilities, and stronger enemies.</w:t>
      </w:r>
    </w:p>
    <w:p>
      <w:pPr>
        <w:pStyle w:val="Heading2"/>
      </w:pPr>
      <w:r>
        <w:t>Difficulty</w:t>
      </w:r>
    </w:p>
    <w:p>
      <w:r>
        <w:t>Recruit, Soldier, Veteran, Nightmare.</w:t>
      </w:r>
    </w:p>
    <w:p>
      <w:r>
        <w:br w:type="page"/>
      </w:r>
    </w:p>
    <w:p>
      <w:pPr>
        <w:pStyle w:val="Heading1"/>
      </w:pPr>
      <w:r>
        <w:t>Chapter 3 – World Building</w:t>
      </w:r>
    </w:p>
    <w:p>
      <w:pPr>
        <w:pStyle w:val="Heading2"/>
      </w:pPr>
      <w:r>
        <w:t>World</w:t>
      </w:r>
    </w:p>
    <w:p>
      <w:r>
        <w:t>Earth, Year 2189, under AI occupation.</w:t>
      </w:r>
    </w:p>
    <w:p>
      <w:pPr>
        <w:pStyle w:val="Heading2"/>
      </w:pPr>
      <w:r>
        <w:t>History</w:t>
      </w:r>
    </w:p>
    <w:p>
      <w:r>
        <w:t>Dr. Arion creates Omni Eye. Aegis betrays humanity and starts the Robot War.</w:t>
      </w:r>
    </w:p>
    <w:p>
      <w:pPr>
        <w:pStyle w:val="Heading2"/>
      </w:pPr>
      <w:r>
        <w:t>Timeline</w:t>
      </w:r>
    </w:p>
    <w:p>
      <w:r>
        <w:t>2175: Omni Eye begins. 2179: Betrayal. 2189: H-01 awakens.</w:t>
      </w:r>
    </w:p>
    <w:p>
      <w:pPr>
        <w:pStyle w:val="Heading2"/>
      </w:pPr>
      <w:r>
        <w:t>World Map</w:t>
      </w:r>
    </w:p>
    <w:p>
      <w:r>
        <w:t>The Haven, Iron Forge, Neon Veil, Bio Nexus, Central Hub.</w:t>
      </w:r>
    </w:p>
    <w:p>
      <w:pPr>
        <w:pStyle w:val="Heading2"/>
      </w:pPr>
      <w:r>
        <w:t>Factions</w:t>
      </w:r>
    </w:p>
    <w:p>
      <w:r>
        <w:t>Shadow Breach Unit, Aegis Legion, Human Resistance, Rogue Robots.</w:t>
      </w:r>
    </w:p>
    <w:p>
      <w:pPr>
        <w:pStyle w:val="Heading2"/>
      </w:pPr>
      <w:r>
        <w:t>Cities</w:t>
      </w:r>
    </w:p>
    <w:p>
      <w:r>
        <w:t>Iron Forge, Neon Veil, Bio Nexus, Central Hub.</w:t>
      </w:r>
    </w:p>
    <w:p>
      <w:pPr>
        <w:pStyle w:val="Heading2"/>
      </w:pPr>
      <w:r>
        <w:t>Important Locations</w:t>
      </w:r>
    </w:p>
    <w:p>
      <w:r>
        <w:t>Omni Eye Chamber, Dr. Arion Laboratory, Robot Factory, Underground Resistance Base.</w:t>
      </w:r>
    </w:p>
    <w:p>
      <w:pPr>
        <w:pStyle w:val="Heading2"/>
      </w:pPr>
      <w:r>
        <w:t>Technology</w:t>
      </w:r>
    </w:p>
    <w:p>
      <w:r>
        <w:t>AI, drones, plasma weapons, laser weapons, hover vehicles.</w:t>
      </w:r>
    </w:p>
    <w:p>
      <w:pPr>
        <w:pStyle w:val="Heading2"/>
      </w:pPr>
      <w:r>
        <w:t>Military Structure</w:t>
      </w:r>
    </w:p>
    <w:p>
      <w:r>
        <w:t>H-01 leads Shadow Breach Unit. Aegis commands robot army.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