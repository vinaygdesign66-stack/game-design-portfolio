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BREATH OF SHADOWS</w:t>
      </w:r>
    </w:p>
    <w:p>
      <w:pPr>
        <w:pStyle w:val="Heading1"/>
      </w:pPr>
      <w:r>
        <w:t>Game Design Document - Document 5</w:t>
      </w:r>
    </w:p>
    <w:p>
      <w:r>
        <w:t>Chapters 13–14 and Appendices</w:t>
      </w:r>
    </w:p>
    <w:p>
      <w:r>
        <w:br w:type="page"/>
      </w:r>
    </w:p>
    <w:p>
      <w:pPr>
        <w:pStyle w:val="Heading1"/>
      </w:pPr>
      <w:r>
        <w:t>Chapter 13 – Vehicles</w:t>
      </w:r>
    </w:p>
    <w:p>
      <w:pPr>
        <w:pStyle w:val="Heading2"/>
      </w:pPr>
      <w:r>
        <w:t>Shadow Bike</w:t>
      </w:r>
    </w:p>
    <w:p>
      <w:r>
        <w:t>Type: High-speed hover bike</w:t>
      </w:r>
    </w:p>
    <w:p>
      <w:r>
        <w:t>Speed: 180 km/h</w:t>
      </w:r>
    </w:p>
    <w:p>
      <w:r>
        <w:t>Armor: Light</w:t>
      </w:r>
    </w:p>
    <w:p>
      <w:r>
        <w:t>Weapons: Twin Pulse Cannons</w:t>
      </w:r>
    </w:p>
    <w:p>
      <w:r>
        <w:t>Controls: Standard movement, aim, fire, boost/brake.</w:t>
      </w:r>
    </w:p>
    <w:p>
      <w:r>
        <w:t>Missions: Mission 2, Mission 4</w:t>
      </w:r>
    </w:p>
    <w:p>
      <w:r>
        <w:t>[Vehicle Concept Art Placeholder]</w:t>
      </w:r>
    </w:p>
    <w:p>
      <w:pPr>
        <w:pStyle w:val="Heading2"/>
      </w:pPr>
      <w:r>
        <w:t>Rhino APC</w:t>
      </w:r>
    </w:p>
    <w:p>
      <w:r>
        <w:t>Type: Armored Personnel Carrier</w:t>
      </w:r>
    </w:p>
    <w:p>
      <w:r>
        <w:t>Speed: 90 km/h</w:t>
      </w:r>
    </w:p>
    <w:p>
      <w:r>
        <w:t>Armor: Heavy</w:t>
      </w:r>
    </w:p>
    <w:p>
      <w:r>
        <w:t>Weapons: Heavy Machine Gun</w:t>
      </w:r>
    </w:p>
    <w:p>
      <w:r>
        <w:t>Controls: Standard movement, aim, fire, boost/brake.</w:t>
      </w:r>
    </w:p>
    <w:p>
      <w:r>
        <w:t>Missions: Mission 1</w:t>
      </w:r>
    </w:p>
    <w:p>
      <w:r>
        <w:t>[Vehicle Concept Art Placeholder]</w:t>
      </w:r>
    </w:p>
    <w:p>
      <w:pPr>
        <w:pStyle w:val="Heading2"/>
      </w:pPr>
      <w:r>
        <w:t>Falcon VTOL</w:t>
      </w:r>
    </w:p>
    <w:p>
      <w:r>
        <w:t>Type: Vertical takeoff aircraft</w:t>
      </w:r>
    </w:p>
    <w:p>
      <w:r>
        <w:t>Speed: 350 km/h</w:t>
      </w:r>
    </w:p>
    <w:p>
      <w:r>
        <w:t>Armor: Medium</w:t>
      </w:r>
    </w:p>
    <w:p>
      <w:r>
        <w:t>Weapons: Missiles, Minigun</w:t>
      </w:r>
    </w:p>
    <w:p>
      <w:r>
        <w:t>Controls: Standard movement, aim, fire, boost/brake.</w:t>
      </w:r>
    </w:p>
    <w:p>
      <w:r>
        <w:t>Missions: Mission 4</w:t>
      </w:r>
    </w:p>
    <w:p>
      <w:r>
        <w:t>[Vehicle Concept Art Placeholder]</w:t>
      </w:r>
    </w:p>
    <w:p>
      <w:pPr>
        <w:pStyle w:val="Heading2"/>
      </w:pPr>
      <w:r>
        <w:t>Titan Walker</w:t>
      </w:r>
    </w:p>
    <w:p>
      <w:r>
        <w:t>Type: Two-legged assault mech</w:t>
      </w:r>
    </w:p>
    <w:p>
      <w:r>
        <w:t>Speed: 45 km/h</w:t>
      </w:r>
    </w:p>
    <w:p>
      <w:r>
        <w:t>Armor: Very Heavy</w:t>
      </w:r>
    </w:p>
    <w:p>
      <w:r>
        <w:t>Weapons: Plasma Cannon, Rockets</w:t>
      </w:r>
    </w:p>
    <w:p>
      <w:r>
        <w:t>Controls: Standard movement, aim, fire, boost/brake.</w:t>
      </w:r>
    </w:p>
    <w:p>
      <w:r>
        <w:t>Missions: Mission 4</w:t>
      </w:r>
    </w:p>
    <w:p>
      <w:r>
        <w:t>[Vehicle Concept Art Placeholder]</w:t>
      </w:r>
    </w:p>
    <w:p>
      <w:r>
        <w:br w:type="page"/>
      </w:r>
    </w:p>
    <w:p>
      <w:pPr>
        <w:pStyle w:val="Heading1"/>
      </w:pPr>
      <w:r>
        <w:t>Chapter 14 – Concept Art</w:t>
      </w:r>
    </w:p>
    <w:p>
      <w:pPr>
        <w:pStyle w:val="Heading2"/>
      </w:pPr>
      <w:r>
        <w:t>Characters</w:t>
      </w:r>
    </w:p>
    <w:p>
      <w:pPr>
        <w:pStyle w:val="ListBullet"/>
      </w:pPr>
      <w:r>
        <w:t>H-01 – Concept art placeholder and design notes.</w:t>
      </w:r>
    </w:p>
    <w:p>
      <w:pPr>
        <w:pStyle w:val="ListBullet"/>
      </w:pPr>
      <w:r>
        <w:t>Ghost – Concept art placeholder and design notes.</w:t>
      </w:r>
    </w:p>
    <w:p>
      <w:pPr>
        <w:pStyle w:val="ListBullet"/>
      </w:pPr>
      <w:r>
        <w:t>Titan – Concept art placeholder and design notes.</w:t>
      </w:r>
    </w:p>
    <w:p>
      <w:pPr>
        <w:pStyle w:val="ListBullet"/>
      </w:pPr>
      <w:r>
        <w:t>Nova – Concept art placeholder and design notes.</w:t>
      </w:r>
    </w:p>
    <w:p>
      <w:pPr>
        <w:pStyle w:val="ListBullet"/>
      </w:pPr>
      <w:r>
        <w:t>Echo – Concept art placeholder and design notes.</w:t>
      </w:r>
    </w:p>
    <w:p>
      <w:pPr>
        <w:pStyle w:val="ListBullet"/>
      </w:pPr>
      <w:r>
        <w:t>Specter – Concept art placeholder and design notes.</w:t>
      </w:r>
    </w:p>
    <w:p>
      <w:pPr>
        <w:pStyle w:val="ListBullet"/>
      </w:pPr>
      <w:r>
        <w:t>Blaze – Concept art placeholder and design notes.</w:t>
      </w:r>
    </w:p>
    <w:p>
      <w:pPr>
        <w:pStyle w:val="ListBullet"/>
      </w:pPr>
      <w:r>
        <w:t>Aegis – Concept art placeholder and design notes.</w:t>
      </w:r>
    </w:p>
    <w:p>
      <w:pPr>
        <w:pStyle w:val="ListBullet"/>
      </w:pPr>
      <w:r>
        <w:t>Forge – Concept art placeholder and design notes.</w:t>
      </w:r>
    </w:p>
    <w:p>
      <w:pPr>
        <w:pStyle w:val="ListBullet"/>
      </w:pPr>
      <w:r>
        <w:t>Phantom – Concept art placeholder and design notes.</w:t>
      </w:r>
    </w:p>
    <w:p>
      <w:pPr>
        <w:pStyle w:val="ListBullet"/>
      </w:pPr>
      <w:r>
        <w:t>Reaper – Concept art placeholder and design notes.</w:t>
      </w:r>
    </w:p>
    <w:p>
      <w:pPr>
        <w:pStyle w:val="ListBullet"/>
      </w:pPr>
      <w:r>
        <w:t>Sentinel – Concept art placeholder and design notes.</w:t>
      </w:r>
    </w:p>
    <w:p>
      <w:pPr>
        <w:pStyle w:val="Heading2"/>
      </w:pPr>
      <w:r>
        <w:t>Weapons</w:t>
      </w:r>
    </w:p>
    <w:p>
      <w:pPr>
        <w:pStyle w:val="ListBullet"/>
      </w:pPr>
      <w:r>
        <w:t>AR-9 Guardian – Concept art placeholder and design notes.</w:t>
      </w:r>
    </w:p>
    <w:p>
      <w:pPr>
        <w:pStyle w:val="ListBullet"/>
      </w:pPr>
      <w:r>
        <w:t>Photon Blade – Concept art placeholder and design notes.</w:t>
      </w:r>
    </w:p>
    <w:p>
      <w:pPr>
        <w:pStyle w:val="ListBullet"/>
      </w:pPr>
      <w:r>
        <w:t>Laser Spear – Concept art placeholder and design notes.</w:t>
      </w:r>
    </w:p>
    <w:p>
      <w:pPr>
        <w:pStyle w:val="ListBullet"/>
      </w:pPr>
      <w:r>
        <w:t>Rocket Launcher – Concept art placeholder and design notes.</w:t>
      </w:r>
    </w:p>
    <w:p>
      <w:pPr>
        <w:pStyle w:val="ListBullet"/>
      </w:pPr>
      <w:r>
        <w:t>Plasma Cannon – Concept art placeholder and design notes.</w:t>
      </w:r>
    </w:p>
    <w:p>
      <w:pPr>
        <w:pStyle w:val="Heading2"/>
      </w:pPr>
      <w:r>
        <w:t>Enemies</w:t>
      </w:r>
    </w:p>
    <w:p>
      <w:pPr>
        <w:pStyle w:val="ListBullet"/>
      </w:pPr>
      <w:r>
        <w:t>Scout Robot – Concept art placeholder and design notes.</w:t>
      </w:r>
    </w:p>
    <w:p>
      <w:pPr>
        <w:pStyle w:val="ListBullet"/>
      </w:pPr>
      <w:r>
        <w:t>Heavy Robot – Concept art placeholder and design notes.</w:t>
      </w:r>
    </w:p>
    <w:p>
      <w:pPr>
        <w:pStyle w:val="ListBullet"/>
      </w:pPr>
      <w:r>
        <w:t>Tank Mech – Concept art placeholder and design notes.</w:t>
      </w:r>
    </w:p>
    <w:p>
      <w:pPr>
        <w:pStyle w:val="ListBullet"/>
      </w:pPr>
      <w:r>
        <w:t>Elite Commander – Concept art placeholder and design notes.</w:t>
      </w:r>
    </w:p>
    <w:p>
      <w:pPr>
        <w:pStyle w:val="Heading2"/>
      </w:pPr>
      <w:r>
        <w:t>Vehicles</w:t>
      </w:r>
    </w:p>
    <w:p>
      <w:pPr>
        <w:pStyle w:val="ListBullet"/>
      </w:pPr>
      <w:r>
        <w:t>Shadow Bike – Concept art placeholder and design notes.</w:t>
      </w:r>
    </w:p>
    <w:p>
      <w:pPr>
        <w:pStyle w:val="ListBullet"/>
      </w:pPr>
      <w:r>
        <w:t>Rhino APC – Concept art placeholder and design notes.</w:t>
      </w:r>
    </w:p>
    <w:p>
      <w:pPr>
        <w:pStyle w:val="ListBullet"/>
      </w:pPr>
      <w:r>
        <w:t>Falcon VTOL – Concept art placeholder and design notes.</w:t>
      </w:r>
    </w:p>
    <w:p>
      <w:pPr>
        <w:pStyle w:val="ListBullet"/>
      </w:pPr>
      <w:r>
        <w:t>Titan Walker – Concept art placeholder and design notes.</w:t>
      </w:r>
    </w:p>
    <w:p>
      <w:pPr>
        <w:pStyle w:val="Heading2"/>
      </w:pPr>
      <w:r>
        <w:t>Locations</w:t>
      </w:r>
    </w:p>
    <w:p>
      <w:pPr>
        <w:pStyle w:val="ListBullet"/>
      </w:pPr>
      <w:r>
        <w:t>The Haven – Concept art placeholder and design notes.</w:t>
      </w:r>
    </w:p>
    <w:p>
      <w:pPr>
        <w:pStyle w:val="ListBullet"/>
      </w:pPr>
      <w:r>
        <w:t>Iron Forge – Concept art placeholder and design notes.</w:t>
      </w:r>
    </w:p>
    <w:p>
      <w:pPr>
        <w:pStyle w:val="ListBullet"/>
      </w:pPr>
      <w:r>
        <w:t>Neon Veil – Concept art placeholder and design notes.</w:t>
      </w:r>
    </w:p>
    <w:p>
      <w:pPr>
        <w:pStyle w:val="ListBullet"/>
      </w:pPr>
      <w:r>
        <w:t>Bio Nexus – Concept art placeholder and design notes.</w:t>
      </w:r>
    </w:p>
    <w:p>
      <w:pPr>
        <w:pStyle w:val="ListBullet"/>
      </w:pPr>
      <w:r>
        <w:t>Central Hub – Concept art placeholder and design notes.</w:t>
      </w:r>
    </w:p>
    <w:p>
      <w:pPr>
        <w:pStyle w:val="Heading2"/>
      </w:pPr>
      <w:r>
        <w:t>Cinematics</w:t>
      </w:r>
    </w:p>
    <w:p>
      <w:pPr>
        <w:pStyle w:val="ListBullet"/>
      </w:pPr>
      <w:r>
        <w:t>Opening Scene – Concept art placeholder and design notes.</w:t>
      </w:r>
    </w:p>
    <w:p>
      <w:pPr>
        <w:pStyle w:val="ListBullet"/>
      </w:pPr>
      <w:r>
        <w:t>Robot War – Concept art placeholder and design notes.</w:t>
      </w:r>
    </w:p>
    <w:p>
      <w:pPr>
        <w:pStyle w:val="ListBullet"/>
      </w:pPr>
      <w:r>
        <w:t>Blaze Sacrifice – Concept art placeholder and design notes.</w:t>
      </w:r>
    </w:p>
    <w:p>
      <w:pPr>
        <w:pStyle w:val="ListBullet"/>
      </w:pPr>
      <w:r>
        <w:t>Final Battle – Concept art placeholder and design notes.</w:t>
      </w:r>
    </w:p>
    <w:p>
      <w:pPr>
        <w:pStyle w:val="ListBullet"/>
      </w:pPr>
      <w:r>
        <w:t>Ending Memorial – Concept art placeholder and design notes.</w:t>
      </w:r>
    </w:p>
    <w:p>
      <w:r>
        <w:br w:type="page"/>
      </w:r>
    </w:p>
    <w:p>
      <w:pPr>
        <w:pStyle w:val="Heading1"/>
      </w:pPr>
      <w:r>
        <w:t>Appendices</w:t>
      </w:r>
    </w:p>
    <w:p>
      <w:pPr>
        <w:pStyle w:val="Heading2"/>
      </w:pPr>
      <w:r>
        <w:t>World Timeline</w:t>
      </w:r>
    </w:p>
    <w:p>
      <w:r>
        <w:t>2175: Omni Eye begins. 2179: Aegis betrays humanity. 2189: H-01 awakens.</w:t>
      </w:r>
    </w:p>
    <w:p>
      <w:pPr>
        <w:pStyle w:val="Heading2"/>
      </w:pPr>
      <w:r>
        <w:t>Character Relationships</w:t>
      </w:r>
    </w:p>
    <w:p>
      <w:r>
        <w:t>Shadow Breach Unit hierarchy and alliances.</w:t>
      </w:r>
    </w:p>
    <w:p>
      <w:pPr>
        <w:pStyle w:val="Heading2"/>
      </w:pPr>
      <w:r>
        <w:t>Mission Flow</w:t>
      </w:r>
    </w:p>
    <w:p>
      <w:r>
        <w:t>Prologue → Iron Forge → Neon Veil → Bio Nexus → Central Hub.</w:t>
      </w:r>
    </w:p>
    <w:p>
      <w:pPr>
        <w:pStyle w:val="Heading2"/>
      </w:pPr>
      <w:r>
        <w:t>Weapon Progression</w:t>
      </w:r>
    </w:p>
    <w:p>
      <w:r>
        <w:t>Starter weapons evolve through upgrades and mission unlocks.</w:t>
      </w:r>
    </w:p>
    <w:p>
      <w:pPr>
        <w:pStyle w:val="Heading2"/>
      </w:pPr>
      <w:r>
        <w:t>Enemy Progression</w:t>
      </w:r>
    </w:p>
    <w:p>
      <w:r>
        <w:t>Enemies become stronger and more varied with each mission.</w:t>
      </w:r>
    </w:p>
    <w:p>
      <w:pPr>
        <w:pStyle w:val="Heading2"/>
      </w:pPr>
      <w:r>
        <w:t>Boss Progression</w:t>
      </w:r>
    </w:p>
    <w:p>
      <w:r>
        <w:t>Forge → Phantom → Reaper → Sentinel → Aegis.</w:t>
      </w:r>
    </w:p>
    <w:p>
      <w:pPr>
        <w:pStyle w:val="Heading2"/>
      </w:pPr>
      <w:r>
        <w:t>Glossary</w:t>
      </w:r>
    </w:p>
    <w:p>
      <w:r>
        <w:t>Definitions of Omni Eye, Aegis Legion, Shadow Breach Unit, Central Hub, etc.</w:t>
      </w:r>
    </w:p>
    <w:p>
      <w:pPr>
        <w:pStyle w:val="Heading2"/>
      </w:pPr>
      <w:r>
        <w:t>References</w:t>
      </w:r>
    </w:p>
    <w:p>
      <w:r>
        <w:t>Internal concept references and inspiration notes.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