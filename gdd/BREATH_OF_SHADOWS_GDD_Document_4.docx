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 OF SHADOWS</w:t>
      </w:r>
    </w:p>
    <w:p>
      <w:pPr>
        <w:pStyle w:val="Heading1"/>
      </w:pPr>
      <w:r>
        <w:t>Game Design Document - Document 4</w:t>
      </w:r>
    </w:p>
    <w:p>
      <w:r>
        <w:t>Chapters 10–12</w:t>
      </w:r>
    </w:p>
    <w:p>
      <w:r>
        <w:br w:type="page"/>
      </w:r>
    </w:p>
    <w:p>
      <w:pPr>
        <w:pStyle w:val="Heading1"/>
      </w:pPr>
      <w:r>
        <w:t>Chapter 10 – Mission Design</w:t>
      </w:r>
    </w:p>
    <w:p>
      <w:pPr>
        <w:pStyle w:val="Heading2"/>
      </w:pPr>
      <w:r>
        <w:t>Prologue – The Haven</w:t>
      </w:r>
    </w:p>
    <w:p>
      <w:r>
        <w:t>Story: Tutorial, awaken H-01, form Shadow Breach Unit.</w:t>
      </w:r>
    </w:p>
    <w:p>
      <w:r>
        <w:t>Objectives:</w:t>
        <w:br/>
        <w:t>- Complete primary objective</w:t>
        <w:br/>
        <w:t>- Reach extraction</w:t>
      </w:r>
    </w:p>
    <w:p>
      <w:r>
        <w:t>Gameplay: Movement, shooting, hacking.</w:t>
      </w:r>
    </w:p>
    <w:p>
      <w:r>
        <w:t>Enemies: Scout Robots</w:t>
      </w:r>
    </w:p>
    <w:p>
      <w:r>
        <w:t>Weapons Available: AR-9 Guardian</w:t>
      </w:r>
    </w:p>
    <w:p>
      <w:r>
        <w:t>Rewards: XP, Technology Cores, Weapon Unlocks</w:t>
      </w:r>
    </w:p>
    <w:p>
      <w:r>
        <w:t>Checkpoints: Start, Midpoint, Before Boss</w:t>
      </w:r>
    </w:p>
    <w:p>
      <w:r>
        <w:t>Boss: None</w:t>
      </w:r>
    </w:p>
    <w:p>
      <w:r>
        <w:t>Cutscene: Mission intro and ending cinematic</w:t>
      </w:r>
    </w:p>
    <w:p>
      <w:pPr>
        <w:pStyle w:val="Heading2"/>
      </w:pPr>
      <w:r>
        <w:t>Mission 1 – Iron Forge</w:t>
      </w:r>
    </w:p>
    <w:p>
      <w:r>
        <w:t>Story: Destroy robot factory.</w:t>
      </w:r>
    </w:p>
    <w:p>
      <w:r>
        <w:t>Objectives:</w:t>
        <w:br/>
        <w:t>- Complete primary objective</w:t>
        <w:br/>
        <w:t>- Reach extraction</w:t>
      </w:r>
    </w:p>
    <w:p>
      <w:r>
        <w:t>Gameplay: Industrial combat.</w:t>
      </w:r>
    </w:p>
    <w:p>
      <w:r>
        <w:t>Enemies: Scout, Assault, Heavy Robots, Soldiers</w:t>
      </w:r>
    </w:p>
    <w:p>
      <w:r>
        <w:t>Weapons Available: Specter SMG, Titan Shotgun</w:t>
      </w:r>
    </w:p>
    <w:p>
      <w:r>
        <w:t>Rewards: XP, Technology Cores, Weapon Unlocks</w:t>
      </w:r>
    </w:p>
    <w:p>
      <w:r>
        <w:t>Checkpoints: Start, Midpoint, Before Boss</w:t>
      </w:r>
    </w:p>
    <w:p>
      <w:r>
        <w:t>Boss: Forge</w:t>
      </w:r>
    </w:p>
    <w:p>
      <w:r>
        <w:t>Cutscene: Mission intro and ending cinematic</w:t>
      </w:r>
    </w:p>
    <w:p>
      <w:pPr>
        <w:pStyle w:val="Heading2"/>
      </w:pPr>
      <w:r>
        <w:t>Mission 2 – Neon Veil</w:t>
      </w:r>
    </w:p>
    <w:p>
      <w:r>
        <w:t>Story: Disable surveillance network.</w:t>
      </w:r>
    </w:p>
    <w:p>
      <w:r>
        <w:t>Objectives:</w:t>
        <w:br/>
        <w:t>- Complete primary objective</w:t>
        <w:br/>
        <w:t>- Reach extraction</w:t>
      </w:r>
    </w:p>
    <w:p>
      <w:r>
        <w:t>Gameplay: Stealth and hacking.</w:t>
      </w:r>
    </w:p>
    <w:p>
      <w:r>
        <w:t>Enemies: Shield Robots, Sniper Robots, Engineers, Elite Soldiers</w:t>
      </w:r>
    </w:p>
    <w:p>
      <w:r>
        <w:t>Weapons Available: MXR-12, Viper SMG</w:t>
      </w:r>
    </w:p>
    <w:p>
      <w:r>
        <w:t>Rewards: XP, Technology Cores, Weapon Unlocks</w:t>
      </w:r>
    </w:p>
    <w:p>
      <w:r>
        <w:t>Checkpoints: Start, Midpoint, Before Boss</w:t>
      </w:r>
    </w:p>
    <w:p>
      <w:r>
        <w:t>Boss: Phantom</w:t>
      </w:r>
    </w:p>
    <w:p>
      <w:r>
        <w:t>Cutscene: Mission intro and ending cinematic</w:t>
      </w:r>
    </w:p>
    <w:p>
      <w:pPr>
        <w:pStyle w:val="Heading2"/>
      </w:pPr>
      <w:r>
        <w:t>Mission 3 – Bio Nexus</w:t>
      </w:r>
    </w:p>
    <w:p>
      <w:r>
        <w:t>Story: Destroy AI research facility.</w:t>
      </w:r>
    </w:p>
    <w:p>
      <w:r>
        <w:t>Objectives:</w:t>
        <w:br/>
        <w:t>- Complete primary objective</w:t>
        <w:br/>
        <w:t>- Reach extraction</w:t>
      </w:r>
    </w:p>
    <w:p>
      <w:r>
        <w:t>Gameplay: Laboratory exploration.</w:t>
      </w:r>
    </w:p>
    <w:p>
      <w:r>
        <w:t>Enemies: Spider Robots, Repair Robots, Drone Controllers</w:t>
      </w:r>
    </w:p>
    <w:p>
      <w:r>
        <w:t>Weapons Available: Hydra Shotgun, Laser Spear</w:t>
      </w:r>
    </w:p>
    <w:p>
      <w:r>
        <w:t>Rewards: XP, Technology Cores, Weapon Unlocks</w:t>
      </w:r>
    </w:p>
    <w:p>
      <w:r>
        <w:t>Checkpoints: Start, Midpoint, Before Boss</w:t>
      </w:r>
    </w:p>
    <w:p>
      <w:r>
        <w:t>Boss: Reaper</w:t>
      </w:r>
    </w:p>
    <w:p>
      <w:r>
        <w:t>Cutscene: Mission intro and ending cinematic</w:t>
      </w:r>
    </w:p>
    <w:p>
      <w:pPr>
        <w:pStyle w:val="Heading2"/>
      </w:pPr>
      <w:r>
        <w:t>Mission 4 – Central Hub</w:t>
      </w:r>
    </w:p>
    <w:p>
      <w:r>
        <w:t>Story: Destroy Omni Eye and defeat Aegis.</w:t>
      </w:r>
    </w:p>
    <w:p>
      <w:r>
        <w:t>Objectives:</w:t>
        <w:br/>
        <w:t>- Complete primary objective</w:t>
        <w:br/>
        <w:t>- Reach extraction</w:t>
      </w:r>
    </w:p>
    <w:p>
      <w:r>
        <w:t>Gameplay: Large-scale final assault.</w:t>
      </w:r>
    </w:p>
    <w:p>
      <w:r>
        <w:t>Enemies: All enemy types</w:t>
      </w:r>
    </w:p>
    <w:p>
      <w:r>
        <w:t>Weapons Available: All weapons</w:t>
      </w:r>
    </w:p>
    <w:p>
      <w:r>
        <w:t>Rewards: XP, Technology Cores, Weapon Unlocks</w:t>
      </w:r>
    </w:p>
    <w:p>
      <w:r>
        <w:t>Checkpoints: Start, Midpoint, Before Boss</w:t>
      </w:r>
    </w:p>
    <w:p>
      <w:r>
        <w:t>Boss: Sentinel, Aegis</w:t>
      </w:r>
    </w:p>
    <w:p>
      <w:r>
        <w:t>Cutscene: Mission intro and ending cinematic</w:t>
      </w:r>
    </w:p>
    <w:p>
      <w:r>
        <w:br w:type="page"/>
      </w:r>
    </w:p>
    <w:p>
      <w:pPr>
        <w:pStyle w:val="Heading1"/>
      </w:pPr>
      <w:r>
        <w:t>Chapter 11 – Level Design</w:t>
      </w:r>
    </w:p>
    <w:p>
      <w:pPr>
        <w:pStyle w:val="Heading2"/>
      </w:pPr>
      <w:r>
        <w:t>The Haven</w:t>
      </w:r>
    </w:p>
    <w:p>
      <w:r>
        <w:t>Layout: Safe hub with command center, workshop, training room.</w:t>
      </w:r>
    </w:p>
    <w:p>
      <w:r>
        <w:t>Objectives: Complete mission tasks.</w:t>
      </w:r>
    </w:p>
    <w:p>
      <w:r>
        <w:t>Enemy Placement: Patrols, defensive positions, boss arena.</w:t>
      </w:r>
    </w:p>
    <w:p>
      <w:r>
        <w:t>Checkpoints: Strategic safe zones.</w:t>
      </w:r>
    </w:p>
    <w:p>
      <w:r>
        <w:t>Hidden Areas: Upgrade crates, lore collectibles, weapon parts.</w:t>
      </w:r>
    </w:p>
    <w:p>
      <w:pPr>
        <w:pStyle w:val="Heading2"/>
      </w:pPr>
      <w:r>
        <w:t>Iron Forge</w:t>
      </w:r>
    </w:p>
    <w:p>
      <w:r>
        <w:t>Layout: Factory floors, furnaces, conveyor belts, boss arena.</w:t>
      </w:r>
    </w:p>
    <w:p>
      <w:r>
        <w:t>Objectives: Complete mission tasks.</w:t>
      </w:r>
    </w:p>
    <w:p>
      <w:r>
        <w:t>Enemy Placement: Patrols, defensive positions, boss arena.</w:t>
      </w:r>
    </w:p>
    <w:p>
      <w:r>
        <w:t>Checkpoints: Strategic safe zones.</w:t>
      </w:r>
    </w:p>
    <w:p>
      <w:r>
        <w:t>Hidden Areas: Upgrade crates, lore collectibles, weapon parts.</w:t>
      </w:r>
    </w:p>
    <w:p>
      <w:pPr>
        <w:pStyle w:val="Heading2"/>
      </w:pPr>
      <w:r>
        <w:t>Neon Veil</w:t>
      </w:r>
    </w:p>
    <w:p>
      <w:r>
        <w:t>Layout: Cyberpunk streets, rooftops, surveillance towers.</w:t>
      </w:r>
    </w:p>
    <w:p>
      <w:r>
        <w:t>Objectives: Complete mission tasks.</w:t>
      </w:r>
    </w:p>
    <w:p>
      <w:r>
        <w:t>Enemy Placement: Patrols, defensive positions, boss arena.</w:t>
      </w:r>
    </w:p>
    <w:p>
      <w:r>
        <w:t>Checkpoints: Strategic safe zones.</w:t>
      </w:r>
    </w:p>
    <w:p>
      <w:r>
        <w:t>Hidden Areas: Upgrade crates, lore collectibles, weapon parts.</w:t>
      </w:r>
    </w:p>
    <w:p>
      <w:pPr>
        <w:pStyle w:val="Heading2"/>
      </w:pPr>
      <w:r>
        <w:t>Bio Nexus</w:t>
      </w:r>
    </w:p>
    <w:p>
      <w:r>
        <w:t>Layout: Laboratories, containment rooms, AI core.</w:t>
      </w:r>
    </w:p>
    <w:p>
      <w:r>
        <w:t>Objectives: Complete mission tasks.</w:t>
      </w:r>
    </w:p>
    <w:p>
      <w:r>
        <w:t>Enemy Placement: Patrols, defensive positions, boss arena.</w:t>
      </w:r>
    </w:p>
    <w:p>
      <w:r>
        <w:t>Checkpoints: Strategic safe zones.</w:t>
      </w:r>
    </w:p>
    <w:p>
      <w:r>
        <w:t>Hidden Areas: Upgrade crates, lore collectibles, weapon parts.</w:t>
      </w:r>
    </w:p>
    <w:p>
      <w:pPr>
        <w:pStyle w:val="Heading2"/>
      </w:pPr>
      <w:r>
        <w:t>Central Hub</w:t>
      </w:r>
    </w:p>
    <w:p>
      <w:r>
        <w:t>Layout: Floating fortress, reactor core, Omni Eye Chamber.</w:t>
      </w:r>
    </w:p>
    <w:p>
      <w:r>
        <w:t>Objectives: Complete mission tasks.</w:t>
      </w:r>
    </w:p>
    <w:p>
      <w:r>
        <w:t>Enemy Placement: Patrols, defensive positions, boss arena.</w:t>
      </w:r>
    </w:p>
    <w:p>
      <w:r>
        <w:t>Checkpoints: Strategic safe zones.</w:t>
      </w:r>
    </w:p>
    <w:p>
      <w:r>
        <w:t>Hidden Areas: Upgrade crates, lore collectibles, weapon parts.</w:t>
      </w:r>
    </w:p>
    <w:p>
      <w:r>
        <w:br w:type="page"/>
      </w:r>
    </w:p>
    <w:p>
      <w:pPr>
        <w:pStyle w:val="Heading1"/>
      </w:pPr>
      <w:r>
        <w:t>Chapter 12 – UI / HUD</w:t>
      </w:r>
    </w:p>
    <w:p>
      <w:pPr>
        <w:pStyle w:val="Heading2"/>
      </w:pPr>
      <w:r>
        <w:t>Main Menu</w:t>
      </w:r>
    </w:p>
    <w:p>
      <w:r>
        <w:t>Campaign, Continue, New Game, Settings, Credits, Exit</w:t>
      </w:r>
    </w:p>
    <w:p>
      <w:pPr>
        <w:pStyle w:val="Heading2"/>
      </w:pPr>
      <w:r>
        <w:t>HUD</w:t>
      </w:r>
    </w:p>
    <w:p>
      <w:r>
        <w:t>Health, Armor, Ammo, Crosshair, Objective Tracker, Minimap</w:t>
      </w:r>
    </w:p>
    <w:p>
      <w:pPr>
        <w:pStyle w:val="Heading2"/>
      </w:pPr>
      <w:r>
        <w:t>Inventory</w:t>
      </w:r>
    </w:p>
    <w:p>
      <w:r>
        <w:t>Weapons, Gadgets, Upgrades</w:t>
      </w:r>
    </w:p>
    <w:p>
      <w:pPr>
        <w:pStyle w:val="Heading2"/>
      </w:pPr>
      <w:r>
        <w:t>Mission Screen</w:t>
      </w:r>
    </w:p>
    <w:p>
      <w:r>
        <w:t>Objectives, Rewards, Difficulty</w:t>
      </w:r>
    </w:p>
    <w:p>
      <w:pPr>
        <w:pStyle w:val="Heading2"/>
      </w:pPr>
      <w:r>
        <w:t>Pause Menu</w:t>
      </w:r>
    </w:p>
    <w:p>
      <w:r>
        <w:t>Resume, Restart Checkpoint, Settings, Quit</w:t>
      </w:r>
    </w:p>
    <w:p>
      <w:pPr>
        <w:pStyle w:val="Heading2"/>
      </w:pPr>
      <w:r>
        <w:t>Settings</w:t>
      </w:r>
    </w:p>
    <w:p>
      <w:r>
        <w:t>Graphics, Audio, Controls, Accessibility</w:t>
      </w:r>
    </w:p>
    <w:p>
      <w:pPr>
        <w:pStyle w:val="Heading2"/>
      </w:pPr>
      <w:r>
        <w:t>Mission Complete</w:t>
      </w:r>
    </w:p>
    <w:p>
      <w:r>
        <w:t>Score, Accuracy, Time, XP, Unlocks</w:t>
      </w:r>
    </w:p>
    <w:p>
      <w:pPr>
        <w:pStyle w:val="Heading2"/>
      </w:pPr>
      <w:r>
        <w:t>Game Over</w:t>
      </w:r>
    </w:p>
    <w:p>
      <w:r>
        <w:t>Restart Checkpoint or Return to Menu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