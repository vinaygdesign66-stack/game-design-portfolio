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BREATH OF SHADOWS</w:t>
      </w:r>
    </w:p>
    <w:p>
      <w:pPr>
        <w:pStyle w:val="Heading1"/>
      </w:pPr>
      <w:r>
        <w:t>Game Design Document - Document 2</w:t>
      </w:r>
    </w:p>
    <w:p>
      <w:r>
        <w:t>Chapters 4–6</w:t>
      </w:r>
    </w:p>
    <w:p>
      <w:r>
        <w:br w:type="page"/>
      </w:r>
    </w:p>
    <w:p>
      <w:pPr>
        <w:pStyle w:val="Heading1"/>
      </w:pPr>
      <w:r>
        <w:t>Chapter 4 – Story</w:t>
      </w:r>
    </w:p>
    <w:p>
      <w:pPr>
        <w:pStyle w:val="Heading2"/>
      </w:pPr>
      <w:r>
        <w:t>Story Overview</w:t>
      </w:r>
    </w:p>
    <w:p>
      <w:r>
        <w:t>In 2189, H-01 leads the Shadow Breach Unit to stop Aegis, reclaim the Omni Eye, and free humanity.</w:t>
      </w:r>
    </w:p>
    <w:p>
      <w:pPr>
        <w:pStyle w:val="Heading2"/>
      </w:pPr>
      <w:r>
        <w:t>Opening Cinematic</w:t>
      </w:r>
    </w:p>
    <w:p>
      <w:r>
        <w:t>Dr. Arion creates the Omni Eye. Aegis betrays humanity, steals it, and conquers Earth.</w:t>
      </w:r>
    </w:p>
    <w:p>
      <w:pPr>
        <w:pStyle w:val="Heading2"/>
      </w:pPr>
      <w:r>
        <w:t>Prologue</w:t>
      </w:r>
    </w:p>
    <w:p>
      <w:r>
        <w:t>H-01 awakens at The Haven and forms the Shadow Breach Unit.</w:t>
      </w:r>
    </w:p>
    <w:p>
      <w:pPr>
        <w:pStyle w:val="Heading2"/>
      </w:pPr>
      <w:r>
        <w:t>Act I – Iron Forge</w:t>
      </w:r>
    </w:p>
    <w:p>
      <w:r>
        <w:t>Destroy the robot factory and defeat Forge.</w:t>
      </w:r>
    </w:p>
    <w:p>
      <w:pPr>
        <w:pStyle w:val="Heading2"/>
      </w:pPr>
      <w:r>
        <w:t>Act II – Neon Veil</w:t>
      </w:r>
    </w:p>
    <w:p>
      <w:r>
        <w:t>Destroy the surveillance network and defeat Phantom.</w:t>
      </w:r>
    </w:p>
    <w:p>
      <w:pPr>
        <w:pStyle w:val="Heading2"/>
      </w:pPr>
      <w:r>
        <w:t>Act III – Bio Nexus</w:t>
      </w:r>
    </w:p>
    <w:p>
      <w:r>
        <w:t>Destroy AI research and defeat Reaper.</w:t>
      </w:r>
    </w:p>
    <w:p>
      <w:pPr>
        <w:pStyle w:val="Heading2"/>
      </w:pPr>
      <w:r>
        <w:t>Final Mission – Central Hub</w:t>
      </w:r>
    </w:p>
    <w:p>
      <w:r>
        <w:t>Blaze sacrifices himself. H-01 defeats Sentinel and Aegis, then destroys the Omni Eye.</w:t>
      </w:r>
    </w:p>
    <w:p>
      <w:pPr>
        <w:pStyle w:val="Heading2"/>
      </w:pPr>
      <w:r>
        <w:t>Ending</w:t>
      </w:r>
    </w:p>
    <w:p>
      <w:r>
        <w:t>Humanity is free, robots regain independence, and Blaze is honored.</w:t>
      </w:r>
    </w:p>
    <w:p>
      <w:pPr>
        <w:pStyle w:val="Heading2"/>
      </w:pPr>
      <w:r>
        <w:t>Sequel Hook</w:t>
      </w:r>
    </w:p>
    <w:p>
      <w:r>
        <w:t>A hidden vault activates Project H-02.</w:t>
      </w:r>
    </w:p>
    <w:p>
      <w:r>
        <w:br w:type="page"/>
      </w:r>
    </w:p>
    <w:p>
      <w:pPr>
        <w:pStyle w:val="Heading1"/>
      </w:pPr>
      <w:r>
        <w:t>Chapter 5 – Characters</w:t>
      </w:r>
    </w:p>
    <w:p>
      <w:pPr>
        <w:pStyle w:val="Heading2"/>
      </w:pPr>
      <w:r>
        <w:t>H-01 (Helios)</w:t>
      </w:r>
    </w:p>
    <w:p>
      <w:r>
        <w:t>Leader of the Shadow Breach Unit. Uses AR-9 Guardian, Photon Blade and Laser Spear.</w:t>
      </w:r>
    </w:p>
    <w:p>
      <w:pPr>
        <w:pStyle w:val="Heading2"/>
      </w:pPr>
      <w:r>
        <w:t>Ghost</w:t>
      </w:r>
    </w:p>
    <w:p>
      <w:r>
        <w:t>Sniper specialist providing long-range support.</w:t>
      </w:r>
    </w:p>
    <w:p>
      <w:pPr>
        <w:pStyle w:val="Heading2"/>
      </w:pPr>
      <w:r>
        <w:t>Titan</w:t>
      </w:r>
    </w:p>
    <w:p>
      <w:r>
        <w:t>Heavy weapons expert using LMGs, shotguns and launchers.</w:t>
      </w:r>
    </w:p>
    <w:p>
      <w:pPr>
        <w:pStyle w:val="Heading2"/>
      </w:pPr>
      <w:r>
        <w:t>Nova</w:t>
      </w:r>
    </w:p>
    <w:p>
      <w:r>
        <w:t>Engineer and hacker who disables enemy systems.</w:t>
      </w:r>
    </w:p>
    <w:p>
      <w:pPr>
        <w:pStyle w:val="Heading2"/>
      </w:pPr>
      <w:r>
        <w:t>Echo</w:t>
      </w:r>
    </w:p>
    <w:p>
      <w:r>
        <w:t>Combat medic supporting the squad.</w:t>
      </w:r>
    </w:p>
    <w:p>
      <w:pPr>
        <w:pStyle w:val="Heading2"/>
      </w:pPr>
      <w:r>
        <w:t>Specter</w:t>
      </w:r>
    </w:p>
    <w:p>
      <w:r>
        <w:t>Stealth and infiltration specialist.</w:t>
      </w:r>
    </w:p>
    <w:p>
      <w:pPr>
        <w:pStyle w:val="Heading2"/>
      </w:pPr>
      <w:r>
        <w:t>Blaze</w:t>
      </w:r>
    </w:p>
    <w:p>
      <w:r>
        <w:t>Explosives expert who sacrifices himself in the final mission.</w:t>
      </w:r>
    </w:p>
    <w:p>
      <w:pPr>
        <w:pStyle w:val="Heading2"/>
      </w:pPr>
      <w:r>
        <w:t>Dr. Arion</w:t>
      </w:r>
    </w:p>
    <w:p>
      <w:r>
        <w:t>Creator of H-01, Aegis and the Omni Eye.</w:t>
      </w:r>
    </w:p>
    <w:p>
      <w:pPr>
        <w:pStyle w:val="Heading2"/>
      </w:pPr>
      <w:r>
        <w:t>Aegis</w:t>
      </w:r>
    </w:p>
    <w:p>
      <w:r>
        <w:t>Supreme AI and ruler of Earth.</w:t>
      </w:r>
    </w:p>
    <w:p>
      <w:pPr>
        <w:pStyle w:val="Heading2"/>
      </w:pPr>
      <w:r>
        <w:t>Forge</w:t>
      </w:r>
    </w:p>
    <w:p>
      <w:r>
        <w:t>Boss of Iron Forge.</w:t>
      </w:r>
    </w:p>
    <w:p>
      <w:pPr>
        <w:pStyle w:val="Heading2"/>
      </w:pPr>
      <w:r>
        <w:t>Phantom</w:t>
      </w:r>
    </w:p>
    <w:p>
      <w:r>
        <w:t>Boss of Neon Veil.</w:t>
      </w:r>
    </w:p>
    <w:p>
      <w:pPr>
        <w:pStyle w:val="Heading2"/>
      </w:pPr>
      <w:r>
        <w:t>Reaper</w:t>
      </w:r>
    </w:p>
    <w:p>
      <w:r>
        <w:t>Boss of Bio Nexus.</w:t>
      </w:r>
    </w:p>
    <w:p>
      <w:pPr>
        <w:pStyle w:val="Heading2"/>
      </w:pPr>
      <w:r>
        <w:t>Sentinel</w:t>
      </w:r>
    </w:p>
    <w:p>
      <w:r>
        <w:t>Guardian of the Omni Eye Chamber.</w:t>
      </w:r>
    </w:p>
    <w:p>
      <w:r>
        <w:br w:type="page"/>
      </w:r>
    </w:p>
    <w:p>
      <w:pPr>
        <w:pStyle w:val="Heading1"/>
      </w:pPr>
      <w:r>
        <w:t>Chapter 6 – Weapons</w:t>
      </w:r>
    </w:p>
    <w:p>
      <w:pPr>
        <w:pStyle w:val="Heading2"/>
      </w:pPr>
      <w:r>
        <w:t>Assault Rifles</w:t>
      </w:r>
    </w:p>
    <w:p>
      <w:pPr>
        <w:pStyle w:val="ListBullet"/>
      </w:pPr>
      <w:r>
        <w:t>AR-9 Guardian: Image placeholder, description, stats, attachments, unlock mission and upgrade path.</w:t>
      </w:r>
    </w:p>
    <w:p>
      <w:pPr>
        <w:pStyle w:val="ListBullet"/>
      </w:pPr>
      <w:r>
        <w:t>MXR-12: Image placeholder, description, stats, attachments, unlock mission and upgrade path.</w:t>
      </w:r>
    </w:p>
    <w:p>
      <w:pPr>
        <w:pStyle w:val="Heading2"/>
      </w:pPr>
      <w:r>
        <w:t>SMGs</w:t>
      </w:r>
    </w:p>
    <w:p>
      <w:pPr>
        <w:pStyle w:val="ListBullet"/>
      </w:pPr>
      <w:r>
        <w:t>Specter SMG: Image placeholder, description, stats, attachments, unlock mission and upgrade path.</w:t>
      </w:r>
    </w:p>
    <w:p>
      <w:pPr>
        <w:pStyle w:val="ListBullet"/>
      </w:pPr>
      <w:r>
        <w:t>Viper SMG: Image placeholder, description, stats, attachments, unlock mission and upgrade path.</w:t>
      </w:r>
    </w:p>
    <w:p>
      <w:pPr>
        <w:pStyle w:val="Heading2"/>
      </w:pPr>
      <w:r>
        <w:t>Shotguns</w:t>
      </w:r>
    </w:p>
    <w:p>
      <w:pPr>
        <w:pStyle w:val="ListBullet"/>
      </w:pPr>
      <w:r>
        <w:t>Titan Shotgun: Image placeholder, description, stats, attachments, unlock mission and upgrade path.</w:t>
      </w:r>
    </w:p>
    <w:p>
      <w:pPr>
        <w:pStyle w:val="ListBullet"/>
      </w:pPr>
      <w:r>
        <w:t>Hydra Shotgun: Image placeholder, description, stats, attachments, unlock mission and upgrade path.</w:t>
      </w:r>
    </w:p>
    <w:p>
      <w:pPr>
        <w:pStyle w:val="Heading2"/>
      </w:pPr>
      <w:r>
        <w:t>Sniper Rifles</w:t>
      </w:r>
    </w:p>
    <w:p>
      <w:pPr>
        <w:pStyle w:val="ListBullet"/>
      </w:pPr>
      <w:r>
        <w:t>Ghost Sniper: Image placeholder, description, stats, attachments, unlock mission and upgrade path.</w:t>
      </w:r>
    </w:p>
    <w:p>
      <w:pPr>
        <w:pStyle w:val="ListBullet"/>
      </w:pPr>
      <w:r>
        <w:t>Eclipse Railgun: Image placeholder, description, stats, attachments, unlock mission and upgrade path.</w:t>
      </w:r>
    </w:p>
    <w:p>
      <w:pPr>
        <w:pStyle w:val="Heading2"/>
      </w:pPr>
      <w:r>
        <w:t>LMG</w:t>
      </w:r>
    </w:p>
    <w:p>
      <w:pPr>
        <w:pStyle w:val="ListBullet"/>
      </w:pPr>
      <w:r>
        <w:t>Vulcan LMG: Image placeholder, description, stats, attachments, unlock mission and upgrade path.</w:t>
      </w:r>
    </w:p>
    <w:p>
      <w:pPr>
        <w:pStyle w:val="Heading2"/>
      </w:pPr>
      <w:r>
        <w:t>Pistols</w:t>
      </w:r>
    </w:p>
    <w:p>
      <w:pPr>
        <w:pStyle w:val="ListBullet"/>
      </w:pPr>
      <w:r>
        <w:t>Nova Pistol: Image placeholder, description, stats, attachments, unlock mission and upgrade path.</w:t>
      </w:r>
    </w:p>
    <w:p>
      <w:pPr>
        <w:pStyle w:val="Heading2"/>
      </w:pPr>
      <w:r>
        <w:t>Heavy Weapons</w:t>
      </w:r>
    </w:p>
    <w:p>
      <w:pPr>
        <w:pStyle w:val="ListBullet"/>
      </w:pPr>
      <w:r>
        <w:t>Rocket Launcher: Image placeholder, description, stats, attachments, unlock mission and upgrade path.</w:t>
      </w:r>
    </w:p>
    <w:p>
      <w:pPr>
        <w:pStyle w:val="ListBullet"/>
      </w:pPr>
      <w:r>
        <w:t>Plasma Cannon: Image placeholder, description, stats, attachments, unlock mission and upgrade path.</w:t>
      </w:r>
    </w:p>
    <w:p>
      <w:pPr>
        <w:pStyle w:val="Heading2"/>
      </w:pPr>
      <w:r>
        <w:t>Melee</w:t>
      </w:r>
    </w:p>
    <w:p>
      <w:pPr>
        <w:pStyle w:val="ListBullet"/>
      </w:pPr>
      <w:r>
        <w:t>Photon Blade: Image placeholder, description, stats, attachments, unlock mission and upgrade path.</w:t>
      </w:r>
    </w:p>
    <w:p>
      <w:pPr>
        <w:pStyle w:val="ListBullet"/>
      </w:pPr>
      <w:r>
        <w:t>Laser Spear: Image placeholder, description, stats, attachments, unlock mission and upgrade path.</w:t>
      </w:r>
    </w:p>
    <w:p>
      <w:pPr>
        <w:pStyle w:val="ListBullet"/>
      </w:pPr>
      <w:r>
        <w:t>Combat Knife: Image placeholder, description, stats, attachments, unlock mission and upgrade path.</w:t>
      </w:r>
    </w:p>
    <w:p>
      <w:pPr>
        <w:pStyle w:val="Heading2"/>
      </w:pPr>
      <w:r>
        <w:t>Gadgets</w:t>
      </w:r>
    </w:p>
    <w:p>
      <w:pPr>
        <w:pStyle w:val="ListBullet"/>
      </w:pPr>
      <w:r>
        <w:t>EMP Grenade: Image placeholder, description, stats, attachments, unlock mission and upgrade path.</w:t>
      </w:r>
    </w:p>
    <w:p>
      <w:pPr>
        <w:pStyle w:val="ListBullet"/>
      </w:pPr>
      <w:r>
        <w:t>Frag Grenade: Image placeholder, description, stats, attachments, unlock mission and upgrade path.</w:t>
      </w:r>
    </w:p>
    <w:p>
      <w:pPr>
        <w:pStyle w:val="ListBullet"/>
      </w:pPr>
      <w:r>
        <w:t>Smoke Grenade: Image placeholder, description, stats, attachments, unlock mission and upgrade path.</w:t>
      </w:r>
    </w:p>
    <w:p>
      <w:pPr>
        <w:pStyle w:val="ListBullet"/>
      </w:pPr>
      <w:r>
        <w:t>Flashbang: Image placeholder, description, stats, attachments, unlock mission and upgrade path.</w:t>
      </w:r>
    </w:p>
    <w:p>
      <w:pPr>
        <w:pStyle w:val="ListBullet"/>
      </w:pPr>
      <w:r>
        <w:t>Drone Beacon: Image placeholder, description, stats, attachments, unlock mission and upgrade path.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