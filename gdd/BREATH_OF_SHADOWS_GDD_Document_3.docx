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 OF SHADOWS</w:t>
      </w:r>
    </w:p>
    <w:p>
      <w:pPr>
        <w:pStyle w:val="Heading1"/>
      </w:pPr>
      <w:r>
        <w:t>Game Design Document - Document 3</w:t>
      </w:r>
    </w:p>
    <w:p>
      <w:r>
        <w:t>Chapters 7–9</w:t>
      </w:r>
    </w:p>
    <w:p>
      <w:r>
        <w:br w:type="page"/>
      </w:r>
    </w:p>
    <w:p>
      <w:pPr>
        <w:pStyle w:val="Heading1"/>
      </w:pPr>
      <w:r>
        <w:t>Chapter 7 – Gameplay</w:t>
      </w:r>
    </w:p>
    <w:p>
      <w:pPr>
        <w:pStyle w:val="Heading2"/>
      </w:pPr>
      <w:r>
        <w:t>Movement</w:t>
      </w:r>
    </w:p>
    <w:p>
      <w:r>
        <w:t>Walk, Sprint, Tactical Sprint, Jump, Slide, Vault, Climb, Swim, Grapple, Lean and Cover.</w:t>
      </w:r>
    </w:p>
    <w:p>
      <w:pPr>
        <w:pStyle w:val="Heading2"/>
      </w:pPr>
      <w:r>
        <w:t>Combat</w:t>
      </w:r>
    </w:p>
    <w:p>
      <w:r>
        <w:t>ADS, Hip Fire, Reloading, Weapon Switching, Melee, Photon Blade, Laser Spear, Executions.</w:t>
      </w:r>
    </w:p>
    <w:p>
      <w:pPr>
        <w:pStyle w:val="Heading2"/>
      </w:pPr>
      <w:r>
        <w:t>Stealth</w:t>
      </w:r>
    </w:p>
    <w:p>
      <w:r>
        <w:t>Enemy vision/hearing, silencers, hiding, alarm disabling, stealth takedowns.</w:t>
      </w:r>
    </w:p>
    <w:p>
      <w:pPr>
        <w:pStyle w:val="Heading2"/>
      </w:pPr>
      <w:r>
        <w:t>Hacking</w:t>
      </w:r>
    </w:p>
    <w:p>
      <w:r>
        <w:t>Hack doors, drones, turrets, terminals and security systems.</w:t>
      </w:r>
    </w:p>
    <w:p>
      <w:pPr>
        <w:pStyle w:val="Heading2"/>
      </w:pPr>
      <w:r>
        <w:t>Vehicles</w:t>
      </w:r>
    </w:p>
    <w:p>
      <w:r>
        <w:t>Shadow Bike, Rhino APC, Falcon VTOL, Titan Walker.</w:t>
      </w:r>
    </w:p>
    <w:p>
      <w:pPr>
        <w:pStyle w:val="Heading2"/>
      </w:pPr>
      <w:r>
        <w:t>Progression</w:t>
      </w:r>
    </w:p>
    <w:p>
      <w:r>
        <w:t>XP, weapon upgrades, gadget unlocks, H-01 upgrades, squad improvements.</w:t>
      </w:r>
    </w:p>
    <w:p>
      <w:pPr>
        <w:pStyle w:val="Heading2"/>
      </w:pPr>
      <w:r>
        <w:t>Difficulty</w:t>
      </w:r>
    </w:p>
    <w:p>
      <w:r>
        <w:t>Recruit, Soldier, Veteran, Nightmare.</w:t>
      </w:r>
    </w:p>
    <w:p>
      <w:r>
        <w:br w:type="page"/>
      </w:r>
    </w:p>
    <w:p>
      <w:pPr>
        <w:pStyle w:val="Heading1"/>
      </w:pPr>
      <w:r>
        <w:t>Chapter 8 – Enemy Design</w:t>
      </w:r>
    </w:p>
    <w:p>
      <w:pPr>
        <w:pStyle w:val="Heading2"/>
      </w:pPr>
      <w:r>
        <w:t>Scout Robot</w:t>
      </w:r>
    </w:p>
    <w:p>
      <w:r>
        <w:t>Role: Fast reconnaissance robot with SMG.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Assault Robot</w:t>
      </w:r>
    </w:p>
    <w:p>
      <w:r>
        <w:t>Role: Standard frontline combat robot.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Heavy Robot</w:t>
      </w:r>
    </w:p>
    <w:p>
      <w:r>
        <w:t>Role: Heavily armored unit with machine gun.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Shield Robot</w:t>
      </w:r>
    </w:p>
    <w:p>
      <w:r>
        <w:t>Role: Carries energy shield protecting allies.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Repair Robot</w:t>
      </w:r>
    </w:p>
    <w:p>
      <w:r>
        <w:t>Role: Repairs nearby robots.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Sniper Robot</w:t>
      </w:r>
    </w:p>
    <w:p>
      <w:r>
        <w:t>Role: Long-range precision robot.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Spider Robot</w:t>
      </w:r>
    </w:p>
    <w:p>
      <w:r>
        <w:t>Role: Fast wall-climbing explosive unit.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Drone Controller</w:t>
      </w:r>
    </w:p>
    <w:p>
      <w:r>
        <w:t>Role: Deploys attack drones.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Jet Robot</w:t>
      </w:r>
    </w:p>
    <w:p>
      <w:r>
        <w:t>Role: Flying aerial attacker.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Tank Mech</w:t>
      </w:r>
    </w:p>
    <w:p>
      <w:r>
        <w:t>Role: Largest armored enemy.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Soldier</w:t>
      </w:r>
    </w:p>
    <w:p>
      <w:r>
        <w:t>Role: Human collaborator using assault rifle.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Engineer</w:t>
      </w:r>
    </w:p>
    <w:p>
      <w:r>
        <w:t>Role: Repairs machines and turrets.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Sniper</w:t>
      </w:r>
    </w:p>
    <w:p>
      <w:r>
        <w:t>Role: Long-range human marksman.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Heavy Gunner</w:t>
      </w:r>
    </w:p>
    <w:p>
      <w:r>
        <w:t>Role: LMG specialist.</w:t>
      </w:r>
    </w:p>
    <w:p>
      <w:r>
        <w:t>Include in full GDD: Image, Health, AI Behavior, Detection Range, Weapon, Strengths, Weaknesses.</w:t>
      </w:r>
    </w:p>
    <w:p>
      <w:pPr>
        <w:pStyle w:val="Heading2"/>
      </w:pPr>
      <w:r>
        <w:t>Elite Commander</w:t>
      </w:r>
    </w:p>
    <w:p>
      <w:r>
        <w:t>Role: High-ranking human officer.</w:t>
      </w:r>
    </w:p>
    <w:p>
      <w:r>
        <w:t>Include in full GDD: Image, Health, AI Behavior, Detection Range, Weapon, Strengths, Weaknesses.</w:t>
      </w:r>
    </w:p>
    <w:p>
      <w:r>
        <w:br w:type="page"/>
      </w:r>
    </w:p>
    <w:p>
      <w:pPr>
        <w:pStyle w:val="Heading1"/>
      </w:pPr>
      <w:r>
        <w:t>Chapter 9 – Boss Design</w:t>
      </w:r>
    </w:p>
    <w:p>
      <w:pPr>
        <w:pStyle w:val="Heading2"/>
      </w:pPr>
      <w:r>
        <w:t>Forge</w:t>
      </w:r>
    </w:p>
    <w:p>
      <w:r>
        <w:t>Mission 1 boss in Iron Forge.</w:t>
      </w:r>
    </w:p>
    <w:p>
      <w:r>
        <w:t>Arena: [Define]</w:t>
      </w:r>
    </w:p>
    <w:p>
      <w:r>
        <w:t>Attack Phases: Phase 1, Phase 2, Final Phase</w:t>
      </w:r>
    </w:p>
    <w:p>
      <w:r>
        <w:t>Weapons: [Primary &amp; Secondary]</w:t>
      </w:r>
    </w:p>
    <w:p>
      <w:r>
        <w:t>Weak Points: [Core/Armor/etc.]</w:t>
      </w:r>
    </w:p>
    <w:p>
      <w:r>
        <w:t>Rewards: Story progression, weapon upgrades, XP</w:t>
      </w:r>
    </w:p>
    <w:p>
      <w:pPr>
        <w:pStyle w:val="Heading2"/>
      </w:pPr>
      <w:r>
        <w:t>Phantom</w:t>
      </w:r>
    </w:p>
    <w:p>
      <w:r>
        <w:t>Mission 2 boss in Neon Veil.</w:t>
      </w:r>
    </w:p>
    <w:p>
      <w:r>
        <w:t>Arena: [Define]</w:t>
      </w:r>
    </w:p>
    <w:p>
      <w:r>
        <w:t>Attack Phases: Phase 1, Phase 2, Final Phase</w:t>
      </w:r>
    </w:p>
    <w:p>
      <w:r>
        <w:t>Weapons: [Primary &amp; Secondary]</w:t>
      </w:r>
    </w:p>
    <w:p>
      <w:r>
        <w:t>Weak Points: [Core/Armor/etc.]</w:t>
      </w:r>
    </w:p>
    <w:p>
      <w:r>
        <w:t>Rewards: Story progression, weapon upgrades, XP</w:t>
      </w:r>
    </w:p>
    <w:p>
      <w:pPr>
        <w:pStyle w:val="Heading2"/>
      </w:pPr>
      <w:r>
        <w:t>Reaper</w:t>
      </w:r>
    </w:p>
    <w:p>
      <w:r>
        <w:t>Mission 3 boss in Bio Nexus.</w:t>
      </w:r>
    </w:p>
    <w:p>
      <w:r>
        <w:t>Arena: [Define]</w:t>
      </w:r>
    </w:p>
    <w:p>
      <w:r>
        <w:t>Attack Phases: Phase 1, Phase 2, Final Phase</w:t>
      </w:r>
    </w:p>
    <w:p>
      <w:r>
        <w:t>Weapons: [Primary &amp; Secondary]</w:t>
      </w:r>
    </w:p>
    <w:p>
      <w:r>
        <w:t>Weak Points: [Core/Armor/etc.]</w:t>
      </w:r>
    </w:p>
    <w:p>
      <w:r>
        <w:t>Rewards: Story progression, weapon upgrades, XP</w:t>
      </w:r>
    </w:p>
    <w:p>
      <w:pPr>
        <w:pStyle w:val="Heading2"/>
      </w:pPr>
      <w:r>
        <w:t>Sentinel</w:t>
      </w:r>
    </w:p>
    <w:p>
      <w:r>
        <w:t>Guardian before the Omni Eye Chamber.</w:t>
      </w:r>
    </w:p>
    <w:p>
      <w:r>
        <w:t>Arena: [Define]</w:t>
      </w:r>
    </w:p>
    <w:p>
      <w:r>
        <w:t>Attack Phases: Phase 1, Phase 2, Final Phase</w:t>
      </w:r>
    </w:p>
    <w:p>
      <w:r>
        <w:t>Weapons: [Primary &amp; Secondary]</w:t>
      </w:r>
    </w:p>
    <w:p>
      <w:r>
        <w:t>Weak Points: [Core/Armor/etc.]</w:t>
      </w:r>
    </w:p>
    <w:p>
      <w:r>
        <w:t>Rewards: Story progression, weapon upgrades, XP</w:t>
      </w:r>
    </w:p>
    <w:p>
      <w:pPr>
        <w:pStyle w:val="Heading2"/>
      </w:pPr>
      <w:r>
        <w:t>Aegis</w:t>
      </w:r>
    </w:p>
    <w:p>
      <w:r>
        <w:t>Final boss in Central Hub.</w:t>
      </w:r>
    </w:p>
    <w:p>
      <w:r>
        <w:t>Arena: [Define]</w:t>
      </w:r>
    </w:p>
    <w:p>
      <w:r>
        <w:t>Attack Phases: Phase 1, Phase 2, Final Phase</w:t>
      </w:r>
    </w:p>
    <w:p>
      <w:r>
        <w:t>Weapons: [Primary &amp; Secondary]</w:t>
      </w:r>
    </w:p>
    <w:p>
      <w:r>
        <w:t>Weak Points: [Core/Armor/etc.]</w:t>
      </w:r>
    </w:p>
    <w:p>
      <w:r>
        <w:t>Rewards: Story progression, weapon upgrades, XP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